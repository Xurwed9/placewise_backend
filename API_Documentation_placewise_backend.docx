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API Documentation — Placewise Backend</w:t>
      </w:r>
    </w:p>
    <w:p>
      <w:r>
        <w:t xml:space="preserve">Документация REST API проекта </w:t>
      </w:r>
      <w:r>
        <w:rPr>
          <w:b/>
        </w:rPr>
        <w:t>Placewise Душанбе</w:t>
      </w:r>
      <w:r>
        <w:t xml:space="preserve"> — каталог мест (кафе, рестораны, магазины) с отзывами, рейтингами, избранным и модерацией.</w:t>
      </w:r>
    </w:p>
    <w:p>
      <w:pPr>
        <w:pStyle w:val="ListBullet"/>
      </w:pPr>
      <w:r>
        <w:t xml:space="preserve">Базовый префикс: </w:t>
      </w:r>
      <w:r>
        <w:rPr>
          <w:rFonts w:ascii="Consolas" w:hAnsi="Consolas"/>
          <w:sz w:val="19"/>
        </w:rPr>
        <w:t>/api/v1/</w:t>
      </w:r>
    </w:p>
    <w:p>
      <w:pPr>
        <w:pStyle w:val="ListBullet"/>
      </w:pPr>
      <w:r>
        <w:t>Формат данных: JSON (кроме загрузки файлов — multipart/form-data)</w:t>
      </w:r>
    </w:p>
    <w:p>
      <w:pPr>
        <w:pStyle w:val="ListBullet"/>
      </w:pPr>
      <w:r>
        <w:t>Дата документации: октябрь 2026</w:t>
      </w:r>
    </w:p>
    <w:p>
      <w:pPr>
        <w:pStyle w:val="ListBullet"/>
      </w:pPr>
      <w:r>
        <w:t xml:space="preserve">Машиночитаемая схема: </w:t>
      </w:r>
      <w:r>
        <w:rPr>
          <w:rFonts w:ascii="Consolas" w:hAnsi="Consolas"/>
          <w:sz w:val="19"/>
        </w:rPr>
        <w:t>GET /api/schema/</w:t>
      </w:r>
      <w:r>
        <w:t xml:space="preserve"> (OpenAPI 3.0, YAML/JSON), Swagger UI: </w:t>
      </w:r>
      <w:r>
        <w:rPr>
          <w:rFonts w:ascii="Consolas" w:hAnsi="Consolas"/>
          <w:sz w:val="19"/>
        </w:rPr>
        <w:t>GET /api/docs/</w:t>
      </w:r>
    </w:p>
    <w:p/>
    <w:p>
      <w:pPr>
        <w:pStyle w:val="Heading2"/>
      </w:pPr>
      <w:r>
        <w:t>2. Технологии и структура проекта</w:t>
      </w:r>
    </w:p>
    <w:p>
      <w:pPr>
        <w:pStyle w:val="Heading3"/>
      </w:pPr>
      <w:r>
        <w:t>2.1. Стек технологий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/>
            <w:r>
              <w:rPr>
                <w:b/>
                <w:sz w:val="19"/>
              </w:rPr>
              <w:t>Компонент</w:t>
            </w:r>
          </w:p>
        </w:tc>
        <w:tc>
          <w:tcPr>
            <w:tcW w:type="dxa" w:w="4320"/>
            <w:shd w:val="clear" w:color="auto" w:fill="D9E2F3"/>
          </w:tcPr>
          <w:p>
            <w:r/>
            <w:r>
              <w:rPr>
                <w:b/>
                <w:sz w:val="19"/>
              </w:rPr>
              <w:t>Что используется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Язык / фреймворк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Python, Django 6.1.2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REST-фреймворк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Django REST Framework 3.18.3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Авторизация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JWT (djangorestframework-simplejwt 5.5.1), access-токен 15 минут, refresh-токен 30 дней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База данных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PostgreSQL + PostGIS (геоданные, </w:t>
            </w:r>
            <w:r>
              <w:rPr>
                <w:rFonts w:ascii="Consolas" w:hAnsi="Consolas"/>
                <w:sz w:val="19"/>
              </w:rPr>
              <w:t>django.contrib.gis</w:t>
            </w:r>
            <w:r>
              <w:rPr>
                <w:sz w:val="19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Кэш и rate-limit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Redis (кэш ответов, счётчики throttling)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Схема API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drf-spectacular — OpenAPI 3.0, Swagger UI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Геоданные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djangorestframework-gis (GeoJSON, PointField, фильтр по радиусу/ bbox)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Изображения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Pillow — конвертация в WebP (основное ≤1200×1200, превью ≤400×400)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CORS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django-cors-headers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Статические файлы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WhiteNoise (</w:t>
            </w:r>
            <w:r>
              <w:rPr>
                <w:rFonts w:ascii="Consolas" w:hAnsi="Consolas"/>
                <w:sz w:val="19"/>
              </w:rPr>
              <w:t>collectstatic</w:t>
            </w:r>
            <w:r>
              <w:rPr>
                <w:sz w:val="19"/>
              </w:rPr>
              <w:t xml:space="preserve"> в build.sh)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Продакшн-сервер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Gunicorn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Часовой пояс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Asia/Dushanbe (</w:t>
            </w:r>
            <w:r>
              <w:rPr>
                <w:rFonts w:ascii="Consolas" w:hAnsi="Consolas"/>
                <w:sz w:val="19"/>
              </w:rPr>
              <w:t>USE_TZ=True</w:t>
            </w:r>
            <w:r>
              <w:rPr>
                <w:sz w:val="19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Языки интерфейса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ru, tg, en (поля контента хранятся как JSON-словарь)</w:t>
            </w:r>
          </w:p>
        </w:tc>
      </w:tr>
    </w:tbl>
    <w:p/>
    <w:p>
      <w:pPr>
        <w:pStyle w:val="Heading3"/>
      </w:pPr>
      <w:r>
        <w:t>2.2. Структура кода</w:t>
      </w:r>
    </w:p>
    <w:p>
      <w:pPr>
        <w:spacing w:after="160"/>
        <w:ind w:left="283"/>
        <w:shd w:val="clear" w:fill="F2F2F2"/>
      </w:pPr>
      <w:r>
        <w:rPr>
          <w:rFonts w:ascii="Consolas" w:hAnsi="Consolas"/>
          <w:sz w:val="18"/>
        </w:rPr>
        <w:t>placewise_backend/</w:t>
        <w:br/>
        <w:t xml:space="preserve">  manage.py</w:t>
        <w:br/>
        <w:t xml:space="preserve">  build.sh                  установка зависимостей + collectstatic</w:t>
        <w:br/>
        <w:t xml:space="preserve">  requirements.txt</w:t>
        <w:br/>
        <w:t xml:space="preserve">  config/</w:t>
        <w:br/>
        <w:t xml:space="preserve">    settings.py             настройки (БД PostGIS, JWT, Redis, CORS, throttle)</w:t>
        <w:br/>
        <w:t xml:space="preserve">    urls.py                 корневая маршрутизация</w:t>
        <w:br/>
        <w:t xml:space="preserve">  places/                   места, категории, бренды, избранное, claims, админка, импорт</w:t>
        <w:br/>
        <w:t xml:space="preserve">    urls.py                 маршруты places (предикс /api/v1/)</w:t>
        <w:br/>
        <w:t xml:space="preserve">    views.py                публичные и админ-эндпоинты мест</w:t>
        <w:br/>
        <w:t xml:space="preserve">    import_views.py         импорт CSV из 2GIS</w:t>
        <w:br/>
        <w:t xml:space="preserve">    serializers.py, models.py, signals.py (кэш-инвалидация)</w:t>
        <w:br/>
        <w:t xml:space="preserve">    management/commands/import_places.py   команда импорта</w:t>
        <w:br/>
        <w:t xml:space="preserve">  users/</w:t>
        <w:br/>
        <w:t xml:space="preserve">    urls.py                 /api/v1/auth/* (OTP, токены, профиль)</w:t>
        <w:br/>
        <w:t xml:space="preserve">    admin_api_urls.py       /api/v1/admin/users/*</w:t>
        <w:br/>
        <w:t xml:space="preserve">    permissions.py          IsPlacewiseAdmin, IsModeratorOrAdmin</w:t>
        <w:br/>
        <w:t xml:space="preserve">    throttles.py            OTPRequestRateThrottle</w:t>
        <w:br/>
        <w:t xml:space="preserve">  reviews/</w:t>
        <w:br/>
        <w:t xml:space="preserve">    urls.py, views.py       отзывы, лайки, жалобы, модерация</w:t>
        <w:br/>
        <w:t xml:space="preserve">    signals.py              пересчёт rating/reviews_count места</w:t>
        <w:br/>
        <w:t xml:space="preserve">  notifications/            уведомления пользователя</w:t>
        <w:br/>
        <w:t xml:space="preserve">  core/</w:t>
        <w:br/>
        <w:t xml:space="preserve">    image_processing.py     валидация и конвертация изображений в WebP</w:t>
        <w:br/>
        <w:t xml:space="preserve">  media/                    загруженные файлы (в DEBUG отдаются Django)</w:t>
        <w:br/>
        <w:t xml:space="preserve">  staticfiles/              статика (WhiteNoise)</w:t>
        <w:br/>
        <w:t xml:space="preserve">  openapi.yml               актуальная сгенерированная схема</w:t>
        <w:br/>
        <w:t xml:space="preserve">  schema.yml                устаревший снимок схемы (не использовать)</w:t>
        <w:br/>
        <w:t xml:space="preserve">  imports/2gis_places.csv   образец CSV для импорта</w:t>
      </w:r>
    </w:p>
    <w:p>
      <w:pPr>
        <w:pStyle w:val="Heading3"/>
      </w:pPr>
      <w:r>
        <w:t>2.3. Маршрутизация (config/urls.py)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/>
            <w:r>
              <w:rPr>
                <w:b/>
                <w:sz w:val="19"/>
              </w:rPr>
              <w:t>Префикс</w:t>
            </w:r>
          </w:p>
        </w:tc>
        <w:tc>
          <w:tcPr>
            <w:tcW w:type="dxa" w:w="4320"/>
            <w:shd w:val="clear" w:color="auto" w:fill="D9E2F3"/>
          </w:tcPr>
          <w:p>
            <w:r/>
            <w:r>
              <w:rPr>
                <w:b/>
                <w:sz w:val="19"/>
              </w:rPr>
              <w:t>Назначение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/admin/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стандартный Django admin (сессии)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/api/v1/</w:t>
            </w:r>
            <w:r>
              <w:rPr>
                <w:sz w:val="19"/>
              </w:rPr>
              <w:t xml:space="preserve"> (places)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каталог, места, избранное, владельцу, claims, админка мест/категорий/фото/импорта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/api/v1/auth/</w:t>
            </w:r>
            <w:r>
              <w:rPr>
                <w:sz w:val="19"/>
              </w:rPr>
              <w:t xml:space="preserve"> (users)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аутентификация и профиль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/api/v1/admin/users/</w:t>
            </w:r>
            <w:r>
              <w:rPr>
                <w:sz w:val="19"/>
              </w:rPr>
              <w:t xml:space="preserve"> (users)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админка пользователей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/api/v1/</w:t>
            </w:r>
            <w:r>
              <w:rPr>
                <w:sz w:val="19"/>
              </w:rPr>
              <w:t xml:space="preserve"> (reviews)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отзывы, лайки, жалобы, модерация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/api/v1/notifications/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уведомления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/api/schema/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/api/docs/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OpenAPI-схема и Swagger UI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/media/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загруженные файлы (только при </w:t>
            </w:r>
            <w:r>
              <w:rPr>
                <w:rFonts w:ascii="Consolas" w:hAnsi="Consolas"/>
                <w:sz w:val="19"/>
              </w:rPr>
              <w:t>DEBUG=True</w:t>
            </w:r>
            <w:r>
              <w:rPr>
                <w:sz w:val="19"/>
              </w:rPr>
              <w:t>)</w:t>
            </w:r>
          </w:p>
        </w:tc>
      </w:tr>
    </w:tbl>
    <w:p/>
    <w:p/>
    <w:p>
      <w:pPr>
        <w:pStyle w:val="Heading2"/>
      </w:pPr>
      <w:r>
        <w:t>3. Основные понятия (сущности)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/>
            <w:r>
              <w:rPr>
                <w:b/>
                <w:sz w:val="19"/>
              </w:rPr>
              <w:t>Сущность</w:t>
            </w:r>
          </w:p>
        </w:tc>
        <w:tc>
          <w:tcPr>
            <w:tcW w:type="dxa" w:w="4320"/>
            <w:shd w:val="clear" w:color="auto" w:fill="D9E2F3"/>
          </w:tcPr>
          <w:p>
            <w:r/>
            <w:r>
              <w:rPr>
                <w:b/>
                <w:sz w:val="19"/>
              </w:rPr>
              <w:t>Описание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User (пользователь)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phone</w:t>
            </w:r>
            <w:r>
              <w:rPr>
                <w:sz w:val="19"/>
              </w:rPr>
              <w:t xml:space="preserve"> — уникальный логин (USERNAME_FIELD), </w:t>
            </w:r>
            <w:r>
              <w:rPr>
                <w:rFonts w:ascii="Consolas" w:hAnsi="Consolas"/>
                <w:sz w:val="19"/>
              </w:rPr>
              <w:t>name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avatar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language</w:t>
            </w:r>
            <w:r>
              <w:rPr>
                <w:sz w:val="19"/>
              </w:rPr>
              <w:t xml:space="preserve"> (ru/tg/en, по умолчанию ru), </w:t>
            </w:r>
            <w:r>
              <w:rPr>
                <w:rFonts w:ascii="Consolas" w:hAnsi="Consolas"/>
                <w:sz w:val="19"/>
              </w:rPr>
              <w:t>role</w:t>
            </w:r>
            <w:r>
              <w:rPr>
                <w:sz w:val="19"/>
              </w:rPr>
              <w:t xml:space="preserve"> — user / owner / moderator / admin, </w:t>
            </w:r>
            <w:r>
              <w:rPr>
                <w:rFonts w:ascii="Consolas" w:hAnsi="Consolas"/>
                <w:sz w:val="19"/>
              </w:rPr>
              <w:t>is_blocked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is_active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is_staff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is_superuser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PhoneOTP (код подтверждения)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Код входа по SMS: </w:t>
            </w:r>
            <w:r>
              <w:rPr>
                <w:rFonts w:ascii="Consolas" w:hAnsi="Consolas"/>
                <w:sz w:val="19"/>
              </w:rPr>
              <w:t>phone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code_hash</w:t>
            </w:r>
            <w:r>
              <w:rPr>
                <w:sz w:val="19"/>
              </w:rPr>
              <w:t xml:space="preserve"> (хеш bcrypt), </w:t>
            </w:r>
            <w:r>
              <w:rPr>
                <w:rFonts w:ascii="Consolas" w:hAnsi="Consolas"/>
                <w:sz w:val="19"/>
              </w:rPr>
              <w:t>expires_at</w:t>
            </w:r>
            <w:r>
              <w:rPr>
                <w:sz w:val="19"/>
              </w:rPr>
              <w:t xml:space="preserve"> (3 минуты), </w:t>
            </w:r>
            <w:r>
              <w:rPr>
                <w:rFonts w:ascii="Consolas" w:hAnsi="Consolas"/>
                <w:sz w:val="19"/>
              </w:rPr>
              <w:t>attempts</w:t>
            </w:r>
            <w:r>
              <w:rPr>
                <w:sz w:val="19"/>
              </w:rPr>
              <w:t xml:space="preserve"> (макс. 5), </w:t>
            </w:r>
            <w:r>
              <w:rPr>
                <w:rFonts w:ascii="Consolas" w:hAnsi="Consolas"/>
                <w:sz w:val="19"/>
              </w:rPr>
              <w:t>consumed_at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Category (категория)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Многоязычное </w:t>
            </w:r>
            <w:r>
              <w:rPr>
                <w:rFonts w:ascii="Consolas" w:hAnsi="Consolas"/>
                <w:sz w:val="19"/>
              </w:rPr>
              <w:t>name</w:t>
            </w:r>
            <w:r>
              <w:rPr>
                <w:sz w:val="19"/>
              </w:rPr>
              <w:t xml:space="preserve"> = {"ru": …, "tg": …, "en": …}, </w:t>
            </w:r>
            <w:r>
              <w:rPr>
                <w:rFonts w:ascii="Consolas" w:hAnsi="Consolas"/>
                <w:sz w:val="19"/>
              </w:rPr>
              <w:t>slug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key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icon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image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is_active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sort_order</w:t>
            </w:r>
            <w:r>
              <w:rPr>
                <w:sz w:val="19"/>
              </w:rPr>
              <w:t xml:space="preserve">. Считает </w:t>
            </w:r>
            <w:r>
              <w:rPr>
                <w:rFonts w:ascii="Consolas" w:hAnsi="Consolas"/>
                <w:sz w:val="19"/>
              </w:rPr>
              <w:t>place_count</w:t>
            </w:r>
            <w:r>
              <w:rPr>
                <w:sz w:val="19"/>
              </w:rPr>
              <w:t xml:space="preserve"> (опубликованные места).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Brand (бренд)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Сеть/бренд: многоязычное </w:t>
            </w:r>
            <w:r>
              <w:rPr>
                <w:rFonts w:ascii="Consolas" w:hAnsi="Consolas"/>
                <w:sz w:val="19"/>
              </w:rPr>
              <w:t>name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slug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branches_count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logo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website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instagram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Place (место)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Главная сущность. </w:t>
            </w:r>
            <w:r>
              <w:rPr>
                <w:rFonts w:ascii="Consolas" w:hAnsi="Consolas"/>
                <w:sz w:val="19"/>
              </w:rPr>
              <w:t>status</w:t>
            </w:r>
            <w:r>
              <w:rPr>
                <w:sz w:val="19"/>
              </w:rPr>
              <w:t xml:space="preserve">: draft / published / hidden. Связи: </w:t>
            </w:r>
            <w:r>
              <w:rPr>
                <w:rFonts w:ascii="Consolas" w:hAnsi="Consolas"/>
                <w:sz w:val="19"/>
              </w:rPr>
              <w:t>category</w:t>
            </w:r>
            <w:r>
              <w:rPr>
                <w:sz w:val="19"/>
              </w:rPr>
              <w:t xml:space="preserve"> (обяз.), </w:t>
            </w:r>
            <w:r>
              <w:rPr>
                <w:rFonts w:ascii="Consolas" w:hAnsi="Consolas"/>
                <w:sz w:val="19"/>
              </w:rPr>
              <w:t>brand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owner</w:t>
            </w:r>
            <w:r>
              <w:rPr>
                <w:sz w:val="19"/>
              </w:rPr>
              <w:t xml:space="preserve"> (пользователь). Многоязычные поля </w:t>
            </w:r>
            <w:r>
              <w:rPr>
                <w:rFonts w:ascii="Consolas" w:hAnsi="Consolas"/>
                <w:sz w:val="19"/>
              </w:rPr>
              <w:t>name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about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subcategory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address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opening_hours</w:t>
            </w:r>
            <w:r>
              <w:rPr>
                <w:sz w:val="19"/>
              </w:rPr>
              <w:t xml:space="preserve">; </w:t>
            </w:r>
            <w:r>
              <w:rPr>
                <w:rFonts w:ascii="Consolas" w:hAnsi="Consolas"/>
                <w:sz w:val="19"/>
              </w:rPr>
              <w:t>phones</w:t>
            </w:r>
            <w:r>
              <w:rPr>
                <w:sz w:val="19"/>
              </w:rPr>
              <w:t xml:space="preserve"> (список), </w:t>
            </w:r>
            <w:r>
              <w:rPr>
                <w:rFonts w:ascii="Consolas" w:hAnsi="Consolas"/>
                <w:sz w:val="19"/>
              </w:rPr>
              <w:t>district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location</w:t>
            </w:r>
            <w:r>
              <w:rPr>
                <w:sz w:val="19"/>
              </w:rPr>
              <w:t xml:space="preserve"> (точка PostGIS), </w:t>
            </w:r>
            <w:r>
              <w:rPr>
                <w:rFonts w:ascii="Consolas" w:hAnsi="Consolas"/>
                <w:sz w:val="19"/>
              </w:rPr>
              <w:t>website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price_level</w:t>
            </w:r>
            <w:r>
              <w:rPr>
                <w:sz w:val="19"/>
              </w:rPr>
              <w:t xml:space="preserve"> (1–4), </w:t>
            </w:r>
            <w:r>
              <w:rPr>
                <w:rFonts w:ascii="Consolas" w:hAnsi="Consolas"/>
                <w:sz w:val="19"/>
              </w:rPr>
              <w:t>rating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reviews_count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ext_rating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ext_reviews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source</w:t>
            </w:r>
            <w:r>
              <w:rPr>
                <w:sz w:val="19"/>
              </w:rPr>
              <w:t xml:space="preserve"> + </w:t>
            </w:r>
            <w:r>
              <w:rPr>
                <w:rFonts w:ascii="Consolas" w:hAnsi="Consolas"/>
                <w:sz w:val="19"/>
              </w:rPr>
              <w:t>source_id</w:t>
            </w:r>
            <w:r>
              <w:rPr>
                <w:sz w:val="19"/>
              </w:rPr>
              <w:t xml:space="preserve"> (импорт, уникальная пара).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PlacePhoto (фото места)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image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thumbnail</w:t>
            </w:r>
            <w:r>
              <w:rPr>
                <w:sz w:val="19"/>
              </w:rPr>
              <w:t xml:space="preserve"> (WebP), многоязычный </w:t>
            </w:r>
            <w:r>
              <w:rPr>
                <w:rFonts w:ascii="Consolas" w:hAnsi="Consolas"/>
                <w:sz w:val="19"/>
              </w:rPr>
              <w:t>alt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sort_order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is_cover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Favorite (избранное)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Пара (пользователь, место), уникальна.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Claim (заявка на владение)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Заявка пользователя на место: </w:t>
            </w:r>
            <w:r>
              <w:rPr>
                <w:rFonts w:ascii="Consolas" w:hAnsi="Consolas"/>
                <w:sz w:val="19"/>
              </w:rPr>
              <w:t>place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user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document_url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status</w:t>
            </w:r>
            <w:r>
              <w:rPr>
                <w:sz w:val="19"/>
              </w:rPr>
              <w:t>: pending / approved / rejected. Уникальна одна pending-заявка на пару (место, пользователь).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Review (отзыв)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user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place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rating</w:t>
            </w:r>
            <w:r>
              <w:rPr>
                <w:sz w:val="19"/>
              </w:rPr>
              <w:t xml:space="preserve"> (1–5), </w:t>
            </w:r>
            <w:r>
              <w:rPr>
                <w:rFonts w:ascii="Consolas" w:hAnsi="Consolas"/>
                <w:sz w:val="19"/>
              </w:rPr>
              <w:t>text</w:t>
            </w:r>
            <w:r>
              <w:rPr>
                <w:sz w:val="19"/>
              </w:rPr>
              <w:t xml:space="preserve"> (50–2000 символов), </w:t>
            </w:r>
            <w:r>
              <w:rPr>
                <w:rFonts w:ascii="Consolas" w:hAnsi="Consolas"/>
                <w:sz w:val="19"/>
              </w:rPr>
              <w:t>lang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status</w:t>
            </w:r>
            <w:r>
              <w:rPr>
                <w:sz w:val="19"/>
              </w:rPr>
              <w:t xml:space="preserve">: pending / approved / rejected, </w:t>
            </w:r>
            <w:r>
              <w:rPr>
                <w:rFonts w:ascii="Consolas" w:hAnsi="Consolas"/>
                <w:sz w:val="19"/>
              </w:rPr>
              <w:t>moderator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moderation_note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owner_reply</w:t>
            </w:r>
            <w:r>
              <w:rPr>
                <w:sz w:val="19"/>
              </w:rPr>
              <w:t xml:space="preserve"> + </w:t>
            </w:r>
            <w:r>
              <w:rPr>
                <w:rFonts w:ascii="Consolas" w:hAnsi="Consolas"/>
                <w:sz w:val="19"/>
              </w:rPr>
              <w:t>owner_reply_at</w:t>
            </w:r>
            <w:r>
              <w:rPr>
                <w:sz w:val="19"/>
              </w:rPr>
              <w:t>. Уникальна пара (пользователь, место).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ReviewLike (лайк)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Пара (пользователь, отзыв), уникальна.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ReviewReport (жалоба)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user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review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reason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status</w:t>
            </w:r>
            <w:r>
              <w:rPr>
                <w:sz w:val="19"/>
              </w:rPr>
              <w:t>: pending / resolved. Уникальна пара (пользователь, отзыв).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ReviewPhoto (фото отзыва)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image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thumbnail</w:t>
            </w:r>
            <w:r>
              <w:rPr>
                <w:sz w:val="19"/>
              </w:rPr>
              <w:t>; максимум 5 фото на отзыв.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Notification (уведомление)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user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notification_type</w:t>
            </w:r>
            <w:r>
              <w:rPr>
                <w:sz w:val="19"/>
              </w:rPr>
              <w:t xml:space="preserve">: review_approved / review_rejected / owner_reply, </w:t>
            </w:r>
            <w:r>
              <w:rPr>
                <w:rFonts w:ascii="Consolas" w:hAnsi="Consolas"/>
                <w:sz w:val="19"/>
              </w:rPr>
              <w:t>title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message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review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is_read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AnalyticsEvent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Модель аналитики (просмотры, клики) — API её пока не записывает.</w:t>
            </w:r>
          </w:p>
        </w:tc>
      </w:tr>
    </w:tbl>
    <w:p/>
    <w:p>
      <w:r>
        <w:t>Связи:</w:t>
      </w:r>
    </w:p>
    <w:p>
      <w:pPr>
        <w:spacing w:after="160"/>
        <w:ind w:left="283"/>
        <w:shd w:val="clear" w:fill="F2F2F2"/>
      </w:pPr>
      <w:r>
        <w:rPr>
          <w:rFonts w:ascii="Consolas" w:hAnsi="Consolas"/>
          <w:sz w:val="18"/>
        </w:rPr>
        <w:t>User ─┬─► Favorite ─► Place ◄─ Category</w:t>
        <w:br/>
        <w:t xml:space="preserve">      ├─► Review ─┬─► ReviewLike      Place ─┬─► PlacePhoto</w:t>
        <w:br/>
        <w:t xml:space="preserve">      │          ├─► ReviewReport            ├─► Claim ─► User (owner после approve)</w:t>
        <w:br/>
        <w:t xml:space="preserve">      │          ├─► ReviewPhoto             └─► Brand</w:t>
        <w:br/>
        <w:t xml:space="preserve">      │          └─► Notification</w:t>
        <w:br/>
        <w:t xml:space="preserve">      ├─► Claim</w:t>
        <w:br/>
        <w:t xml:space="preserve">      └─► Place (owner)</w:t>
      </w:r>
    </w:p>
    <w:p/>
    <w:p>
      <w:pPr>
        <w:pStyle w:val="Heading2"/>
      </w:pPr>
      <w:r>
        <w:t>4. Общие правила API</w:t>
      </w:r>
    </w:p>
    <w:p>
      <w:pPr>
        <w:pStyle w:val="Heading3"/>
      </w:pPr>
      <w:r>
        <w:t>4.1. Авторизация</w:t>
      </w:r>
    </w:p>
    <w:p>
      <w:r>
        <w:t>Публичные эндпоинты (раздел 5) авторизации не требуют. Остальные — JWT в заголовке:</w:t>
      </w:r>
    </w:p>
    <w:p>
      <w:pPr>
        <w:spacing w:after="160"/>
        <w:ind w:left="283"/>
        <w:shd w:val="clear" w:fill="F2F2F2"/>
      </w:pPr>
      <w:r>
        <w:rPr>
          <w:rFonts w:ascii="Consolas" w:hAnsi="Consolas"/>
          <w:sz w:val="18"/>
        </w:rPr>
        <w:t>Authorization: Bearer &lt;access_token&gt;</w:t>
      </w:r>
    </w:p>
    <w:p>
      <w:r>
        <w:t>Способы получить токен:</w:t>
      </w:r>
    </w:p>
    <w:p>
      <w:pPr>
        <w:pStyle w:val="ListNumber"/>
      </w:pPr>
      <w:r>
        <w:rPr>
          <w:b/>
        </w:rPr>
        <w:t>Вход по телефону (основной способ):</w:t>
      </w:r>
      <w:r>
        <w:t xml:space="preserve"> </w:t>
      </w:r>
      <w:r>
        <w:rPr>
          <w:rFonts w:ascii="Consolas" w:hAnsi="Consolas"/>
          <w:sz w:val="19"/>
        </w:rPr>
        <w:t>POST /api/v1/auth/request-code/</w:t>
      </w:r>
      <w:r>
        <w:t xml:space="preserve"> → пользователь получает 4-значный код (в </w:t>
      </w:r>
      <w:r>
        <w:rPr>
          <w:rFonts w:ascii="Consolas" w:hAnsi="Consolas"/>
          <w:sz w:val="19"/>
        </w:rPr>
        <w:t>DEBUG</w:t>
      </w:r>
      <w:r>
        <w:t xml:space="preserve"> код печатается в консоль сервера; подключение SMS не реализовано) → </w:t>
      </w:r>
      <w:r>
        <w:rPr>
          <w:rFonts w:ascii="Consolas" w:hAnsi="Consolas"/>
          <w:sz w:val="19"/>
        </w:rPr>
        <w:t>POST /api/v1/auth/verify-code/</w:t>
      </w:r>
      <w:r>
        <w:t xml:space="preserve"> возвращает пару </w:t>
      </w:r>
      <w:r>
        <w:rPr>
          <w:rFonts w:ascii="Consolas" w:hAnsi="Consolas"/>
          <w:sz w:val="19"/>
        </w:rPr>
        <w:t>access</w:t>
      </w:r>
      <w:r>
        <w:t xml:space="preserve"> + </w:t>
      </w:r>
      <w:r>
        <w:rPr>
          <w:rFonts w:ascii="Consolas" w:hAnsi="Consolas"/>
          <w:sz w:val="19"/>
        </w:rPr>
        <w:t>refresh</w:t>
      </w:r>
      <w:r>
        <w:t xml:space="preserve"> и профиль (регистрация происходит автоматически).</w:t>
      </w:r>
    </w:p>
    <w:p>
      <w:pPr>
        <w:pStyle w:val="ListNumber"/>
      </w:pPr>
      <w:r>
        <w:rPr>
          <w:b/>
        </w:rPr>
        <w:t>Вход по паролю:</w:t>
      </w:r>
      <w:r>
        <w:t xml:space="preserve"> </w:t>
      </w:r>
      <w:r>
        <w:rPr>
          <w:rFonts w:ascii="Consolas" w:hAnsi="Consolas"/>
          <w:sz w:val="19"/>
        </w:rPr>
        <w:t>POST /api/v1/auth/token/</w:t>
      </w:r>
      <w:r>
        <w:t xml:space="preserve"> с полями </w:t>
      </w:r>
      <w:r>
        <w:rPr>
          <w:rFonts w:ascii="Consolas" w:hAnsi="Consolas"/>
          <w:sz w:val="19"/>
        </w:rPr>
        <w:t>phone</w:t>
      </w:r>
      <w:r>
        <w:t xml:space="preserve"> + </w:t>
      </w:r>
      <w:r>
        <w:rPr>
          <w:rFonts w:ascii="Consolas" w:hAnsi="Consolas"/>
          <w:sz w:val="19"/>
        </w:rPr>
        <w:t>password</w:t>
      </w:r>
      <w:r>
        <w:t xml:space="preserve"> → </w:t>
      </w:r>
      <w:r>
        <w:rPr>
          <w:rFonts w:ascii="Consolas" w:hAnsi="Consolas"/>
          <w:sz w:val="19"/>
        </w:rPr>
        <w:t>access</w:t>
      </w:r>
      <w:r>
        <w:t xml:space="preserve"> + </w:t>
      </w:r>
      <w:r>
        <w:rPr>
          <w:rFonts w:ascii="Consolas" w:hAnsi="Consolas"/>
          <w:sz w:val="19"/>
        </w:rPr>
        <w:t>refresh</w:t>
      </w:r>
      <w:r>
        <w:t>.</w:t>
      </w:r>
    </w:p>
    <w:p>
      <w:pPr>
        <w:pStyle w:val="ListNumber"/>
      </w:pPr>
      <w:r>
        <w:rPr>
          <w:b/>
        </w:rPr>
        <w:t>Обновление:</w:t>
      </w:r>
      <w:r>
        <w:t xml:space="preserve"> </w:t>
      </w:r>
      <w:r>
        <w:rPr>
          <w:rFonts w:ascii="Consolas" w:hAnsi="Consolas"/>
          <w:sz w:val="19"/>
        </w:rPr>
        <w:t>POST /api/v1/auth/refresh/</w:t>
      </w:r>
      <w:r>
        <w:t xml:space="preserve"> с </w:t>
      </w:r>
      <w:r>
        <w:rPr>
          <w:rFonts w:ascii="Consolas" w:hAnsi="Consolas"/>
          <w:sz w:val="19"/>
        </w:rPr>
        <w:t>refresh</w:t>
      </w:r>
      <w:r>
        <w:t xml:space="preserve"> → новый </w:t>
      </w:r>
      <w:r>
        <w:rPr>
          <w:rFonts w:ascii="Consolas" w:hAnsi="Consolas"/>
          <w:sz w:val="19"/>
        </w:rPr>
        <w:t>access</w:t>
      </w:r>
      <w:r>
        <w:t>.</w:t>
      </w:r>
    </w:p>
    <w:p>
      <w:r>
        <w:t xml:space="preserve">access-токен живёт </w:t>
      </w:r>
      <w:r>
        <w:rPr>
          <w:b/>
        </w:rPr>
        <w:t>15 минут</w:t>
      </w:r>
      <w:r>
        <w:t xml:space="preserve">, refresh — </w:t>
      </w:r>
      <w:r>
        <w:rPr>
          <w:b/>
        </w:rPr>
        <w:t>30 дней</w:t>
      </w:r>
      <w:r>
        <w:t xml:space="preserve">. Просроченный/недействительный токен даёт 401 </w:t>
      </w:r>
      <w:r>
        <w:rPr>
          <w:rFonts w:ascii="Consolas" w:hAnsi="Consolas"/>
          <w:sz w:val="19"/>
        </w:rPr>
        <w:t>{"detail": "Token is invalid or expired", "code": "token_not_valid"}</w:t>
      </w:r>
      <w:r>
        <w:t>.</w:t>
      </w:r>
    </w:p>
    <w:p>
      <w:pPr>
        <w:pStyle w:val="Heading3"/>
      </w:pPr>
      <w:r>
        <w:t>4.2. Роли и права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/>
            <w:r>
              <w:rPr>
                <w:b/>
                <w:sz w:val="19"/>
              </w:rPr>
              <w:t>Роль</w:t>
            </w:r>
          </w:p>
        </w:tc>
        <w:tc>
          <w:tcPr>
            <w:tcW w:type="dxa" w:w="4320"/>
            <w:shd w:val="clear" w:color="auto" w:fill="D9E2F3"/>
          </w:tcPr>
          <w:p>
            <w:r/>
            <w:r>
              <w:rPr>
                <w:b/>
                <w:sz w:val="19"/>
              </w:rPr>
              <w:t>Права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(аноним)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Только публичные GET-эндпоинты.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user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Избранное, отзывы (создание/свои правки/удаление), лайки, жалобы, заявки на место, фото отзывов, уведомления, свой профиль, загрузка изображений.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owner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Всё, что user, плюс: список своих мест, редактирование своих мест, ответы на отзывы в своих местах. Назначается при одобрении claim.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moderator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Всё для user, плюс: очередь модерации, одобрение/отклонение отзывов, просмотр и закрытие жалоб. Требуется также </w:t>
            </w:r>
            <w:r>
              <w:rPr>
                <w:rFonts w:ascii="Consolas" w:hAnsi="Consolas"/>
                <w:sz w:val="19"/>
              </w:rPr>
              <w:t>is_staff=true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admin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Вся админка: места и категории (CRUD, publish/hide), фото мест, заявки, пользователи (блокировка, роли), импорт CSV. Требуется </w:t>
            </w:r>
            <w:r>
              <w:rPr>
                <w:rFonts w:ascii="Consolas" w:hAnsi="Consolas"/>
                <w:sz w:val="19"/>
              </w:rPr>
              <w:t>is_staff=true</w:t>
            </w:r>
            <w:r>
              <w:rPr>
                <w:sz w:val="19"/>
              </w:rPr>
              <w:t xml:space="preserve"> и (</w:t>
            </w:r>
            <w:r>
              <w:rPr>
                <w:rFonts w:ascii="Consolas" w:hAnsi="Consolas"/>
                <w:sz w:val="19"/>
              </w:rPr>
              <w:t>is_superuser</w:t>
            </w:r>
            <w:r>
              <w:rPr>
                <w:sz w:val="19"/>
              </w:rPr>
              <w:t xml:space="preserve"> либо </w:t>
            </w:r>
            <w:r>
              <w:rPr>
                <w:rFonts w:ascii="Consolas" w:hAnsi="Consolas"/>
                <w:sz w:val="19"/>
              </w:rPr>
              <w:t>role=admin</w:t>
            </w:r>
            <w:r>
              <w:rPr>
                <w:sz w:val="19"/>
              </w:rPr>
              <w:t>).</w:t>
            </w:r>
          </w:p>
        </w:tc>
      </w:tr>
    </w:tbl>
    <w:p/>
    <w:p>
      <w:r>
        <w:t>Правила:</w:t>
      </w:r>
    </w:p>
    <w:p>
      <w:pPr>
        <w:pStyle w:val="ListBullet"/>
      </w:pPr>
      <w:r>
        <w:t xml:space="preserve">Все защищённые классы прав дополнительно требуют </w:t>
      </w:r>
      <w:r>
        <w:rPr>
          <w:rFonts w:ascii="Consolas" w:hAnsi="Consolas"/>
          <w:sz w:val="19"/>
        </w:rPr>
        <w:t>is_active=true</w:t>
      </w:r>
      <w:r>
        <w:t xml:space="preserve"> и </w:t>
      </w:r>
      <w:r>
        <w:rPr>
          <w:rFonts w:ascii="Consolas" w:hAnsi="Consolas"/>
          <w:sz w:val="19"/>
        </w:rPr>
        <w:t>is_blocked=false</w:t>
      </w:r>
      <w:r>
        <w:t>.</w:t>
      </w:r>
    </w:p>
    <w:p>
      <w:pPr>
        <w:pStyle w:val="ListBullet"/>
      </w:pPr>
      <w:r>
        <w:t xml:space="preserve">Назначить </w:t>
      </w:r>
      <w:r>
        <w:rPr>
          <w:rFonts w:ascii="Consolas" w:hAnsi="Consolas"/>
          <w:sz w:val="19"/>
        </w:rPr>
        <w:t>role=admin</w:t>
      </w:r>
      <w:r>
        <w:t xml:space="preserve"> может только суперпользователь; управлять аккаунтами админов/суперпользователей может только суперпользователь.</w:t>
      </w:r>
    </w:p>
    <w:p>
      <w:pPr>
        <w:pStyle w:val="ListBullet"/>
      </w:pPr>
      <w:r>
        <w:t>Ряд эндпоинтов отзывов проверяет права вручную и возвращает свои сообщения 401/403 (см. раздел 7).</w:t>
      </w:r>
    </w:p>
    <w:p>
      <w:pPr>
        <w:pStyle w:val="Heading3"/>
      </w:pPr>
      <w:r>
        <w:t>4.3. Многоязычность</w:t>
      </w:r>
    </w:p>
    <w:p>
      <w:r>
        <w:t xml:space="preserve">Поля контента хранятся как JSON </w:t>
      </w:r>
      <w:r>
        <w:rPr>
          <w:rFonts w:ascii="Consolas" w:hAnsi="Consolas"/>
          <w:sz w:val="19"/>
        </w:rPr>
        <w:t>{"ru": …, "tg": …, "en": …}</w:t>
      </w:r>
      <w:r>
        <w:t xml:space="preserve"> и отдаются </w:t>
      </w:r>
      <w:r>
        <w:rPr>
          <w:b/>
        </w:rPr>
        <w:t>одной строкой</w:t>
      </w:r>
      <w:r>
        <w:t xml:space="preserve"> на нужном языке:</w:t>
      </w:r>
    </w:p>
    <w:p>
      <w:pPr>
        <w:pStyle w:val="ListBullet"/>
      </w:pPr>
      <w:r>
        <w:t xml:space="preserve">параметр запроса </w:t>
      </w:r>
      <w:r>
        <w:rPr>
          <w:rFonts w:ascii="Consolas" w:hAnsi="Consolas"/>
          <w:sz w:val="19"/>
        </w:rPr>
        <w:t>?lang=ru|tg|en</w:t>
      </w:r>
      <w:r>
        <w:t xml:space="preserve"> (приоритет) или заголовок </w:t>
      </w:r>
      <w:r>
        <w:rPr>
          <w:rFonts w:ascii="Consolas" w:hAnsi="Consolas"/>
          <w:sz w:val="19"/>
        </w:rPr>
        <w:t>Accept-Language</w:t>
      </w:r>
      <w:r>
        <w:t>;</w:t>
      </w:r>
    </w:p>
    <w:p>
      <w:pPr>
        <w:pStyle w:val="ListBullet"/>
      </w:pPr>
      <w:r>
        <w:t xml:space="preserve">по умолчанию </w:t>
      </w:r>
      <w:r>
        <w:rPr>
          <w:rFonts w:ascii="Consolas" w:hAnsi="Consolas"/>
          <w:sz w:val="19"/>
        </w:rPr>
        <w:t>ru</w:t>
      </w:r>
      <w:r>
        <w:t>; при отсутствии значения — первое непустое.</w:t>
      </w:r>
    </w:p>
    <w:p>
      <w:r>
        <w:t xml:space="preserve">Затрагивает: </w:t>
      </w:r>
      <w:r>
        <w:rPr>
          <w:rFonts w:ascii="Consolas" w:hAnsi="Consolas"/>
          <w:sz w:val="19"/>
        </w:rPr>
        <w:t>name</w:t>
      </w:r>
      <w:r>
        <w:t xml:space="preserve">, </w:t>
      </w:r>
      <w:r>
        <w:rPr>
          <w:rFonts w:ascii="Consolas" w:hAnsi="Consolas"/>
          <w:sz w:val="19"/>
        </w:rPr>
        <w:t>address</w:t>
      </w:r>
      <w:r>
        <w:t xml:space="preserve">, </w:t>
      </w:r>
      <w:r>
        <w:rPr>
          <w:rFonts w:ascii="Consolas" w:hAnsi="Consolas"/>
          <w:sz w:val="19"/>
        </w:rPr>
        <w:t>about</w:t>
      </w:r>
      <w:r>
        <w:t xml:space="preserve">, </w:t>
      </w:r>
      <w:r>
        <w:rPr>
          <w:rFonts w:ascii="Consolas" w:hAnsi="Consolas"/>
          <w:sz w:val="19"/>
        </w:rPr>
        <w:t>subcategory</w:t>
      </w:r>
      <w:r>
        <w:t xml:space="preserve">, </w:t>
      </w:r>
      <w:r>
        <w:rPr>
          <w:rFonts w:ascii="Consolas" w:hAnsi="Consolas"/>
          <w:sz w:val="19"/>
        </w:rPr>
        <w:t>opening_hours</w:t>
      </w:r>
      <w:r>
        <w:t xml:space="preserve"> места, </w:t>
      </w:r>
      <w:r>
        <w:rPr>
          <w:rFonts w:ascii="Consolas" w:hAnsi="Consolas"/>
          <w:sz w:val="19"/>
        </w:rPr>
        <w:t>name</w:t>
      </w:r>
      <w:r>
        <w:t xml:space="preserve"> категории и бренда, </w:t>
      </w:r>
      <w:r>
        <w:rPr>
          <w:rFonts w:ascii="Consolas" w:hAnsi="Consolas"/>
          <w:sz w:val="19"/>
        </w:rPr>
        <w:t>place_name</w:t>
      </w:r>
      <w:r>
        <w:t xml:space="preserve"> в избранном.</w:t>
      </w:r>
    </w:p>
    <w:p>
      <w:pPr>
        <w:pStyle w:val="Heading3"/>
      </w:pPr>
      <w:r>
        <w:t>4.4. Формат ошибок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/>
            <w:r>
              <w:rPr>
                <w:b/>
                <w:sz w:val="19"/>
              </w:rPr>
              <w:t>Код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  <w:sz w:val="19"/>
              </w:rPr>
              <w:t>Формат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  <w:sz w:val="19"/>
              </w:rPr>
              <w:t>Когда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400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{"detail": "текст"}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Бизнес-проверки: дубль, неверное действие, лимиты и т. п.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400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{"error": "текст"}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Валидация параметров списков мест (</w:t>
            </w:r>
            <w:r>
              <w:rPr>
                <w:rFonts w:ascii="Consolas" w:hAnsi="Consolas"/>
                <w:sz w:val="19"/>
              </w:rPr>
              <w:t>min_rating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price_level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lat/lon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bbox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ordering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open_now</w:t>
            </w:r>
            <w:r>
              <w:rPr>
                <w:sz w:val="19"/>
              </w:rPr>
              <w:t xml:space="preserve">). Для </w:t>
            </w:r>
            <w:r>
              <w:rPr>
                <w:rFonts w:ascii="Consolas" w:hAnsi="Consolas"/>
                <w:sz w:val="19"/>
              </w:rPr>
              <w:t>ordering</w:t>
            </w:r>
            <w:r>
              <w:rPr>
                <w:sz w:val="19"/>
              </w:rPr>
              <w:t xml:space="preserve"> добавляется поле </w:t>
            </w:r>
            <w:r>
              <w:rPr>
                <w:rFonts w:ascii="Consolas" w:hAnsi="Consolas"/>
                <w:sz w:val="19"/>
              </w:rPr>
              <w:t>allowed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400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{"поле": ["сообщение"]}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Ошибки валидации DRF (</w:t>
            </w:r>
            <w:r>
              <w:rPr>
                <w:rFonts w:ascii="Consolas" w:hAnsi="Consolas"/>
                <w:sz w:val="19"/>
              </w:rPr>
              <w:t>serializer.is_valid(raise_exception=True)</w:t>
            </w:r>
            <w:r>
              <w:rPr>
                <w:sz w:val="19"/>
              </w:rPr>
              <w:t xml:space="preserve">), а также </w:t>
            </w:r>
            <w:r>
              <w:rPr>
                <w:rFonts w:ascii="Consolas" w:hAnsi="Consolas"/>
                <w:sz w:val="19"/>
              </w:rPr>
              <w:t>non_field_errors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401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{"detail": …}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Нет заголовка Authorization; неверный/просроченный JWT (</w:t>
            </w:r>
            <w:r>
              <w:rPr>
                <w:rFonts w:ascii="Consolas" w:hAnsi="Consolas"/>
                <w:sz w:val="19"/>
              </w:rPr>
              <w:t>code: token_not_valid</w:t>
            </w:r>
            <w:r>
              <w:rPr>
                <w:sz w:val="19"/>
              </w:rPr>
              <w:t>); аноним на эндпоинтах с ручной проверкой («Барои … ворид шавед.»).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403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{"detail": …}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Аккаунт заблокирован/неактивен («Ин ҳисоб дастрас нест.», «Дастрасӣ манъ аст.», «Аккаунти шумо фаъол нест.»); нет роли; не владелец.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404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{"detail": …}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Сущность не найдена (DRF: </w:t>
            </w:r>
            <w:r>
              <w:rPr>
                <w:rFonts w:ascii="Consolas" w:hAnsi="Consolas"/>
                <w:sz w:val="19"/>
              </w:rPr>
              <w:t>No X matches the given query.</w:t>
            </w:r>
            <w:r>
              <w:rPr>
                <w:sz w:val="19"/>
              </w:rPr>
              <w:t>; вручную: «Корбар ёфт нашуд.», «Шикоят ёфт нашуд.»).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{"detail": …}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Конфликт: удаление места/категории, у которых есть зависимые записи.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413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{"detail": …}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CSV-файл больше 10 МБ.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429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{"detail": …}</w:t>
            </w:r>
            <w:r>
              <w:rPr>
                <w:sz w:val="19"/>
              </w:rPr>
              <w:t xml:space="preserve">, иногда </w:t>
            </w:r>
            <w:r>
              <w:rPr>
                <w:rFonts w:ascii="Consolas" w:hAnsi="Consolas"/>
                <w:sz w:val="19"/>
              </w:rPr>
              <w:t>{"code": "throttled"}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Превышены лимиты: throttling, OTP, 5 отзывов в день.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204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без тела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Успешное удаление (избранное, отзыв, место, категория, фото).</w:t>
            </w:r>
          </w:p>
        </w:tc>
      </w:tr>
    </w:tbl>
    <w:p/>
    <w:p>
      <w:r>
        <w:t>Сообщения об ошибках смешанные: большинство — на таджикском (кириллица), часть валидаторов — на русском («Отзыв должен содержать минимум 50 символов.»), ошибки импорта CSV — на английском.</w:t>
      </w:r>
    </w:p>
    <w:p>
      <w:pPr>
        <w:pStyle w:val="Heading3"/>
      </w:pPr>
      <w:r>
        <w:t>4.5. Пагинация, throttling, кэш</w:t>
      </w:r>
    </w:p>
    <w:p>
      <w:pPr>
        <w:pStyle w:val="ListBullet"/>
      </w:pPr>
      <w:r>
        <w:rPr>
          <w:b/>
        </w:rPr>
        <w:t>Пагинация</w:t>
      </w:r>
      <w:r>
        <w:t xml:space="preserve"> (там, где указана): </w:t>
      </w:r>
      <w:r>
        <w:rPr>
          <w:rFonts w:ascii="Consolas" w:hAnsi="Consolas"/>
          <w:sz w:val="19"/>
        </w:rPr>
        <w:t>page</w:t>
      </w:r>
      <w:r>
        <w:t xml:space="preserve">, </w:t>
      </w:r>
      <w:r>
        <w:rPr>
          <w:rFonts w:ascii="Consolas" w:hAnsi="Consolas"/>
          <w:sz w:val="19"/>
        </w:rPr>
        <w:t>page_size</w:t>
      </w:r>
      <w:r>
        <w:t xml:space="preserve"> (по умолчанию 20, максимум 100); ответ </w:t>
      </w:r>
      <w:r>
        <w:rPr>
          <w:rFonts w:ascii="Consolas" w:hAnsi="Consolas"/>
          <w:sz w:val="19"/>
        </w:rPr>
        <w:t>{"count", "next", "previous", "results"}</w:t>
      </w:r>
      <w:r>
        <w:t xml:space="preserve">. Часть эндпоинтов возвращает простой массив или </w:t>
      </w:r>
      <w:r>
        <w:rPr>
          <w:rFonts w:ascii="Consolas" w:hAnsi="Consolas"/>
          <w:sz w:val="19"/>
        </w:rPr>
        <w:t>{"count", "results"}</w:t>
      </w:r>
      <w:r>
        <w:t xml:space="preserve"> без </w:t>
      </w:r>
      <w:r>
        <w:rPr>
          <w:rFonts w:ascii="Consolas" w:hAnsi="Consolas"/>
          <w:sz w:val="19"/>
        </w:rPr>
        <w:t>next/previous</w:t>
      </w:r>
      <w:r>
        <w:t xml:space="preserve"> — это отмечено явно.</w:t>
      </w:r>
    </w:p>
    <w:p>
      <w:pPr>
        <w:pStyle w:val="ListBullet"/>
      </w:pPr>
      <w:r>
        <w:rPr>
          <w:b/>
        </w:rPr>
        <w:t>Throttling (глобальное):</w:t>
      </w:r>
      <w:r>
        <w:t xml:space="preserve"> анонимные — 60 запросов/мин, авторизованные — 120/мин; OTP-код — 5 в час на IP (scope </w:t>
      </w:r>
      <w:r>
        <w:rPr>
          <w:rFonts w:ascii="Consolas" w:hAnsi="Consolas"/>
          <w:sz w:val="19"/>
        </w:rPr>
        <w:t>otp_request</w:t>
      </w:r>
      <w:r>
        <w:t>). Ответ 429.</w:t>
      </w:r>
    </w:p>
    <w:p>
      <w:pPr>
        <w:pStyle w:val="ListBullet"/>
      </w:pPr>
      <w:r>
        <w:rPr>
          <w:b/>
        </w:rPr>
        <w:t>Кэш:</w:t>
      </w:r>
      <w:r>
        <w:t xml:space="preserve"> </w:t>
      </w:r>
      <w:r>
        <w:rPr>
          <w:rFonts w:ascii="Consolas" w:hAnsi="Consolas"/>
          <w:sz w:val="19"/>
        </w:rPr>
        <w:t>GET /api/v1/places/</w:t>
      </w:r>
      <w:r>
        <w:t xml:space="preserve"> и </w:t>
      </w:r>
      <w:r>
        <w:rPr>
          <w:rFonts w:ascii="Consolas" w:hAnsi="Consolas"/>
          <w:sz w:val="19"/>
        </w:rPr>
        <w:t>GET /api/v1/places/{slug}/</w:t>
      </w:r>
      <w:r>
        <w:t xml:space="preserve"> кэшируются в Redis на </w:t>
      </w:r>
      <w:r>
        <w:rPr>
          <w:b/>
        </w:rPr>
        <w:t>30 секунд</w:t>
      </w:r>
      <w:r>
        <w:t xml:space="preserve"> (ключ учитывает путь и </w:t>
      </w:r>
      <w:r>
        <w:rPr>
          <w:rFonts w:ascii="Consolas" w:hAnsi="Consolas"/>
          <w:sz w:val="19"/>
        </w:rPr>
        <w:t>Accept-Language</w:t>
      </w:r>
      <w:r>
        <w:t>); инвалидация — сигналами при изменении мест/категорий/фото.</w:t>
      </w:r>
    </w:p>
    <w:p/>
    <w:p>
      <w:pPr>
        <w:pStyle w:val="Heading2"/>
      </w:pPr>
      <w:r>
        <w:t>5. Публичное API</w:t>
      </w:r>
    </w:p>
    <w:p>
      <w:r>
        <w:t xml:space="preserve">Эти эндпоинты не требуют авторизации. Отдаются только места со </w:t>
      </w:r>
      <w:r>
        <w:rPr>
          <w:rFonts w:ascii="Consolas" w:hAnsi="Consolas"/>
          <w:sz w:val="19"/>
        </w:rPr>
        <w:t>status = published</w:t>
      </w:r>
      <w:r>
        <w:t xml:space="preserve"> и активные категории.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/>
            <w:r>
              <w:rPr>
                <w:b/>
                <w:sz w:val="19"/>
              </w:rPr>
              <w:t>Метод</w:t>
            </w:r>
          </w:p>
        </w:tc>
        <w:tc>
          <w:tcPr>
            <w:tcW w:type="dxa" w:w="2160"/>
            <w:shd w:val="clear" w:color="auto" w:fill="D9E2F3"/>
          </w:tcPr>
          <w:p>
            <w:r/>
            <w:r>
              <w:rPr>
                <w:b/>
                <w:sz w:val="19"/>
              </w:rPr>
              <w:t>Путь</w:t>
            </w:r>
          </w:p>
        </w:tc>
        <w:tc>
          <w:tcPr>
            <w:tcW w:type="dxa" w:w="2160"/>
            <w:shd w:val="clear" w:color="auto" w:fill="D9E2F3"/>
          </w:tcPr>
          <w:p>
            <w:r/>
            <w:r>
              <w:rPr>
                <w:b/>
                <w:sz w:val="19"/>
              </w:rPr>
              <w:t>Описание</w:t>
            </w:r>
          </w:p>
        </w:tc>
        <w:tc>
          <w:tcPr>
            <w:tcW w:type="dxa" w:w="2160"/>
            <w:shd w:val="clear" w:color="auto" w:fill="D9E2F3"/>
          </w:tcPr>
          <w:p>
            <w:r/>
            <w:r>
              <w:rPr>
                <w:b/>
                <w:sz w:val="19"/>
              </w:rPr>
              <w:t>Доступ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/api/v1/categories/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Список активных категорий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публичный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/api/v1/places/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Список мест: фильтры, поиск, гео, сортировка, пагинация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публичный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/api/v1/places/map/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Места в прямоугольнике (bbox) для карты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публичный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/api/v1/places/{slug}/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Детали места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публичный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/api/v1/places/{slug}/similar/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Похожие места (до 6)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публичный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/api/v1/home/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Данные главной экрана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публичный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/api/v1/search/suggest/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Подсказки поиска (места + категории)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публичный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/api/v1/places/{slug}/reviews/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Одобренные отзывы места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публичный</w:t>
            </w:r>
          </w:p>
        </w:tc>
      </w:tr>
    </w:tbl>
    <w:p/>
    <w:p>
      <w:pPr>
        <w:pStyle w:val="Heading3"/>
      </w:pPr>
      <w:r>
        <w:t>GET /api/v1/categories/</w:t>
      </w:r>
    </w:p>
    <w:p>
      <w:r>
        <w:rPr>
          <w:b/>
        </w:rPr>
        <w:t>Назначение:</w:t>
      </w:r>
      <w:r>
        <w:t xml:space="preserve"> вернуть все активные категории мест — для отображения списка разделов в приложении (фильтры, сетка на главной). Считает количество опубликованных мест в каждой категории.</w:t>
      </w:r>
    </w:p>
    <w:p>
      <w:r>
        <w:t xml:space="preserve">Параметры: </w:t>
      </w:r>
      <w:r>
        <w:rPr>
          <w:rFonts w:ascii="Consolas" w:hAnsi="Consolas"/>
          <w:sz w:val="19"/>
        </w:rPr>
        <w:t>lang</w:t>
      </w:r>
      <w:r>
        <w:t xml:space="preserve"> (ru/tg/en).</w:t>
      </w:r>
    </w:p>
    <w:p>
      <w:r>
        <w:t>Пример запроса:</w:t>
      </w:r>
    </w:p>
    <w:p>
      <w:pPr>
        <w:spacing w:after="160"/>
        <w:ind w:left="283"/>
        <w:shd w:val="clear" w:fill="F2F2F2"/>
      </w:pPr>
      <w:r>
        <w:rPr>
          <w:rFonts w:ascii="Consolas" w:hAnsi="Consolas"/>
          <w:sz w:val="18"/>
        </w:rPr>
        <w:t>GET /api/v1/categories/?lang=ru</w:t>
      </w:r>
    </w:p>
    <w:p>
      <w:r>
        <w:t>Ответ 200:</w:t>
      </w:r>
    </w:p>
    <w:p>
      <w:pPr>
        <w:spacing w:after="160"/>
        <w:ind w:left="283"/>
        <w:shd w:val="clear" w:fill="F2F2F2"/>
      </w:pPr>
      <w:r>
        <w:rPr>
          <w:rFonts w:ascii="Consolas" w:hAnsi="Consolas"/>
          <w:sz w:val="18"/>
        </w:rPr>
        <w:t>[</w:t>
        <w:br/>
        <w:t xml:space="preserve">  { "id": 1, "name": "Кафе", "key": "cafe", "slug": "cafe",</w:t>
        <w:br/>
        <w:t xml:space="preserve">    "icon": "coffee", "image": "http://…/media/categories/…webp", "place_count": 12 }</w:t>
        <w:br/>
        <w:t>]</w:t>
      </w:r>
    </w:p>
    <w:p>
      <w:pPr>
        <w:pStyle w:val="Heading3"/>
      </w:pPr>
      <w:r>
        <w:t>GET /api/v1/places/</w:t>
      </w:r>
    </w:p>
    <w:p>
      <w:r>
        <w:rPr>
          <w:b/>
        </w:rPr>
        <w:t>Назначение:</w:t>
      </w:r>
      <w:r>
        <w:t xml:space="preserve"> главный каталог — выдача мест с фильтрами (категория, район, рейтинг, цена, «открыто сейчас», гео-радиус), текстовым поиском, сортировкой и пагинацией. Отдаётся из кэша Redis (30 с).</w:t>
      </w:r>
    </w:p>
    <w:p>
      <w:r>
        <w:t xml:space="preserve">Пагинация: </w:t>
      </w:r>
      <w:r>
        <w:rPr>
          <w:rFonts w:ascii="Consolas" w:hAnsi="Consolas"/>
          <w:sz w:val="19"/>
        </w:rPr>
        <w:t>page</w:t>
      </w:r>
      <w:r>
        <w:t xml:space="preserve">, </w:t>
      </w:r>
      <w:r>
        <w:rPr>
          <w:rFonts w:ascii="Consolas" w:hAnsi="Consolas"/>
          <w:sz w:val="19"/>
        </w:rPr>
        <w:t>page_size</w:t>
      </w:r>
      <w:r>
        <w:t xml:space="preserve"> (20, макс. 100).</w:t>
      </w:r>
    </w:p>
    <w:p>
      <w:r>
        <w:t>Пример запроса:</w:t>
      </w:r>
    </w:p>
    <w:p>
      <w:pPr>
        <w:spacing w:after="160"/>
        <w:ind w:left="283"/>
        <w:shd w:val="clear" w:fill="F2F2F2"/>
      </w:pPr>
      <w:r>
        <w:rPr>
          <w:rFonts w:ascii="Consolas" w:hAnsi="Consolas"/>
          <w:sz w:val="18"/>
        </w:rPr>
        <w:t>GET /api/v1/places/?category=cafe&amp;min_rating=4&amp;ordering=-rating&amp;open_now=true&amp;page_size=10&amp;lang=ru</w:t>
        <w:br/>
        <w:t>GET /api/v1/places/?lat=38.55&amp;lon=68.78&amp;radius=2&amp;ordering=distance</w:t>
        <w:br/>
        <w:t>GET /api/v1/places/?search=наав</w:t>
      </w:r>
    </w:p>
    <w:p>
      <w:r>
        <w:t>Параметры запроса: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/>
            <w:r>
              <w:rPr>
                <w:b/>
                <w:sz w:val="19"/>
              </w:rPr>
              <w:t>Параметр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  <w:sz w:val="19"/>
              </w:rPr>
              <w:t>Тип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  <w:sz w:val="19"/>
              </w:rPr>
              <w:t>Описание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search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Поиск по name/address/slug/district (без учёта регистра)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category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Slug категории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district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Район (частичное совпадение)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min_rating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float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Минимальный рейтинг 0–5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price_level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int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Уровень цены 1–4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lat, lon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float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Координаты (передаются парой, обязательны вместе)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radius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float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Радиус поиска в км, 0.1–100, по умолчанию 5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open_now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true/false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Открыто сейчас (по opening_hours)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ordering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rating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-rating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reviews_count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-reviews_count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created_at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-created_at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slug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-slug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distance</w:t>
            </w:r>
            <w:r>
              <w:rPr>
                <w:sz w:val="19"/>
              </w:rPr>
              <w:t xml:space="preserve">; по умолчанию </w:t>
            </w:r>
            <w:r>
              <w:rPr>
                <w:rFonts w:ascii="Consolas" w:hAnsi="Consolas"/>
                <w:sz w:val="19"/>
              </w:rPr>
              <w:t>-rating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page, page_size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int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Пагинация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lang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Язык полей</w:t>
            </w:r>
          </w:p>
        </w:tc>
      </w:tr>
    </w:tbl>
    <w:p/>
    <w:p>
      <w:r>
        <w:t>Ошибки 400 (</w:t>
      </w:r>
      <w:r>
        <w:rPr>
          <w:rFonts w:ascii="Consolas" w:hAnsi="Consolas"/>
          <w:sz w:val="19"/>
        </w:rPr>
        <w:t>{"error": …}</w:t>
      </w:r>
      <w:r>
        <w:t xml:space="preserve">): неверный </w:t>
      </w:r>
      <w:r>
        <w:rPr>
          <w:rFonts w:ascii="Consolas" w:hAnsi="Consolas"/>
          <w:sz w:val="19"/>
        </w:rPr>
        <w:t>min_rating</w:t>
      </w:r>
      <w:r>
        <w:t>/</w:t>
      </w:r>
      <w:r>
        <w:rPr>
          <w:rFonts w:ascii="Consolas" w:hAnsi="Consolas"/>
          <w:sz w:val="19"/>
        </w:rPr>
        <w:t>price_level</w:t>
      </w:r>
      <w:r>
        <w:t>/</w:t>
      </w:r>
      <w:r>
        <w:rPr>
          <w:rFonts w:ascii="Consolas" w:hAnsi="Consolas"/>
          <w:sz w:val="19"/>
        </w:rPr>
        <w:t>lat</w:t>
      </w:r>
      <w:r>
        <w:t>+</w:t>
      </w:r>
      <w:r>
        <w:rPr>
          <w:rFonts w:ascii="Consolas" w:hAnsi="Consolas"/>
          <w:sz w:val="19"/>
        </w:rPr>
        <w:t>lon</w:t>
      </w:r>
      <w:r>
        <w:t>/</w:t>
      </w:r>
      <w:r>
        <w:rPr>
          <w:rFonts w:ascii="Consolas" w:hAnsi="Consolas"/>
          <w:sz w:val="19"/>
        </w:rPr>
        <w:t>radius</w:t>
      </w:r>
      <w:r>
        <w:t>/</w:t>
      </w:r>
      <w:r>
        <w:rPr>
          <w:rFonts w:ascii="Consolas" w:hAnsi="Consolas"/>
          <w:sz w:val="19"/>
        </w:rPr>
        <w:t>open_now</w:t>
      </w:r>
      <w:r>
        <w:t xml:space="preserve">; </w:t>
      </w:r>
      <w:r>
        <w:rPr>
          <w:rFonts w:ascii="Consolas" w:hAnsi="Consolas"/>
          <w:sz w:val="19"/>
        </w:rPr>
        <w:t>lat</w:t>
      </w:r>
      <w:r>
        <w:t xml:space="preserve"> без </w:t>
      </w:r>
      <w:r>
        <w:rPr>
          <w:rFonts w:ascii="Consolas" w:hAnsi="Consolas"/>
          <w:sz w:val="19"/>
        </w:rPr>
        <w:t>lon</w:t>
      </w:r>
      <w:r>
        <w:t xml:space="preserve">; неверный </w:t>
      </w:r>
      <w:r>
        <w:rPr>
          <w:rFonts w:ascii="Consolas" w:hAnsi="Consolas"/>
          <w:sz w:val="19"/>
        </w:rPr>
        <w:t>ordering</w:t>
      </w:r>
      <w:r>
        <w:t xml:space="preserve"> (в ответе также </w:t>
      </w:r>
      <w:r>
        <w:rPr>
          <w:rFonts w:ascii="Consolas" w:hAnsi="Consolas"/>
          <w:sz w:val="19"/>
        </w:rPr>
        <w:t>allowed</w:t>
      </w:r>
      <w:r>
        <w:t xml:space="preserve">); </w:t>
      </w:r>
      <w:r>
        <w:rPr>
          <w:rFonts w:ascii="Consolas" w:hAnsi="Consolas"/>
          <w:sz w:val="19"/>
        </w:rPr>
        <w:t>ordering=distance</w:t>
      </w:r>
      <w:r>
        <w:t xml:space="preserve"> без координат.</w:t>
      </w:r>
    </w:p>
    <w:p>
      <w:r>
        <w:t>Ответ 200:</w:t>
      </w:r>
    </w:p>
    <w:p>
      <w:pPr>
        <w:spacing w:after="160"/>
        <w:ind w:left="283"/>
        <w:shd w:val="clear" w:fill="F2F2F2"/>
      </w:pPr>
      <w:r>
        <w:rPr>
          <w:rFonts w:ascii="Consolas" w:hAnsi="Consolas"/>
          <w:sz w:val="18"/>
        </w:rPr>
        <w:t>{</w:t>
        <w:br/>
        <w:t xml:space="preserve">  "count": 128,</w:t>
        <w:br/>
        <w:t xml:space="preserve">  "next": "http://…/api/v1/places/?page=2",</w:t>
        <w:br/>
        <w:t xml:space="preserve">  "previous": null,</w:t>
        <w:br/>
        <w:t xml:space="preserve">  "results": [</w:t>
        <w:br/>
        <w:t xml:space="preserve">    {</w:t>
        <w:br/>
        <w:t xml:space="preserve">      "id": 10, "name": "Cafe Navruz", "slug": "cafe-navruz",</w:t>
        <w:br/>
        <w:t xml:space="preserve">      "category": { "id": 1, "name": "Кафе", "key": "cafe", "slug": "cafe", "icon": "coffee", "image": null, "place_count": 12 },</w:t>
        <w:br/>
        <w:t xml:space="preserve">      "brand": { "id": 3, "name": "Navruz", "slug": "navruz", "branches_count": 2, "logo": null, "website": null, "instagram": null },</w:t>
        <w:br/>
        <w:t xml:space="preserve">      "subcategory": "Кошерные", "address": "ул. Рудаки 45", "district": "Сино",</w:t>
        <w:br/>
        <w:t xml:space="preserve">      "location": { "type": "Point", "coordinates": [38.55, 68.78] },</w:t>
        <w:br/>
        <w:t xml:space="preserve">      "rating": "4.5", "reviews_count": 17, "price_level": 2, "status": "published"</w:t>
        <w:br/>
        <w:t xml:space="preserve">    }</w:t>
        <w:br/>
        <w:t xml:space="preserve">  ]</w:t>
        <w:br/>
        <w:t>}</w:t>
      </w:r>
    </w:p>
    <w:p>
      <w:pPr>
        <w:pStyle w:val="Heading3"/>
      </w:pPr>
      <w:r>
        <w:t>GET /api/v1/places/map/</w:t>
      </w:r>
    </w:p>
    <w:p>
      <w:r>
        <w:rPr>
          <w:b/>
        </w:rPr>
        <w:t>Назначение:</w:t>
      </w:r>
      <w:r>
        <w:t xml:space="preserve"> получить места, попадающие в прямоугольник видимой области карты — для отрисовки маркеров.</w:t>
      </w:r>
    </w:p>
    <w:p>
      <w:r>
        <w:t xml:space="preserve">Параметры: </w:t>
      </w:r>
      <w:r>
        <w:rPr>
          <w:b/>
        </w:rPr>
        <w:t>`bbox` (обязательный)</w:t>
      </w:r>
      <w:r>
        <w:t xml:space="preserve"> — </w:t>
      </w:r>
      <w:r>
        <w:rPr>
          <w:rFonts w:ascii="Consolas" w:hAnsi="Consolas"/>
          <w:sz w:val="19"/>
        </w:rPr>
        <w:t>west,south,east,north</w:t>
      </w:r>
      <w:r>
        <w:t xml:space="preserve"> (долгота западная, широта южная, долгота восточная, широта северная); </w:t>
      </w:r>
      <w:r>
        <w:rPr>
          <w:rFonts w:ascii="Consolas" w:hAnsi="Consolas"/>
          <w:sz w:val="19"/>
        </w:rPr>
        <w:t>lang</w:t>
      </w:r>
      <w:r>
        <w:t>.</w:t>
      </w:r>
    </w:p>
    <w:p>
      <w:r>
        <w:t>Пример запроса:</w:t>
      </w:r>
    </w:p>
    <w:p>
      <w:pPr>
        <w:spacing w:after="160"/>
        <w:ind w:left="283"/>
        <w:shd w:val="clear" w:fill="F2F2F2"/>
      </w:pPr>
      <w:r>
        <w:rPr>
          <w:rFonts w:ascii="Consolas" w:hAnsi="Consolas"/>
          <w:sz w:val="18"/>
        </w:rPr>
        <w:t>GET /api/v1/places/map/?bbox=68.70,38.50,68.85,38.60&amp;lang=ru</w:t>
      </w:r>
    </w:p>
    <w:p>
      <w:r>
        <w:t xml:space="preserve">Ошибки 400: </w:t>
      </w:r>
      <w:r>
        <w:rPr>
          <w:rFonts w:ascii="Consolas" w:hAnsi="Consolas"/>
          <w:sz w:val="19"/>
        </w:rPr>
        <w:t>{"error": "bbox лозим аст: west,south,east,north"}</w:t>
      </w:r>
      <w:r>
        <w:t xml:space="preserve"> (не передан), </w:t>
      </w:r>
      <w:r>
        <w:rPr>
          <w:rFonts w:ascii="Consolas" w:hAnsi="Consolas"/>
          <w:sz w:val="19"/>
        </w:rPr>
        <w:t>{"error": "bbox нодуруст аст"}</w:t>
      </w:r>
      <w:r>
        <w:t xml:space="preserve"> (не разбирается).</w:t>
      </w:r>
    </w:p>
    <w:p>
      <w:r>
        <w:t>Ответ 200 (</w:t>
      </w:r>
      <w:r>
        <w:rPr>
          <w:rFonts w:ascii="Consolas" w:hAnsi="Consolas"/>
          <w:sz w:val="19"/>
        </w:rPr>
        <w:t>results</w:t>
      </w:r>
      <w:r>
        <w:t xml:space="preserve"> обрезается до 500 элементов, </w:t>
      </w:r>
      <w:r>
        <w:rPr>
          <w:rFonts w:ascii="Consolas" w:hAnsi="Consolas"/>
          <w:sz w:val="19"/>
        </w:rPr>
        <w:t>count</w:t>
      </w:r>
      <w:r>
        <w:t xml:space="preserve"> — общее число попавших):</w:t>
      </w:r>
    </w:p>
    <w:p>
      <w:pPr>
        <w:spacing w:after="160"/>
        <w:ind w:left="283"/>
        <w:shd w:val="clear" w:fill="F2F2F2"/>
      </w:pPr>
      <w:r>
        <w:rPr>
          <w:rFonts w:ascii="Consolas" w:hAnsi="Consolas"/>
          <w:sz w:val="18"/>
        </w:rPr>
        <w:t>{</w:t>
        <w:br/>
        <w:t xml:space="preserve">  "count": 42,</w:t>
        <w:br/>
        <w:t xml:space="preserve">  "results": [</w:t>
        <w:br/>
        <w:t xml:space="preserve">    { "id": 10, "name": "Cafe Navruz", "slug": "cafe-navruz",</w:t>
        <w:br/>
        <w:t xml:space="preserve">      "category": { "id": 1, "name": "Кафе", "key": "cafe", "slug": "cafe", "icon": "coffee", "image": null, "place_count": 12 },</w:t>
        <w:br/>
        <w:t xml:space="preserve">      "brand": null, "subcategory": null, "address": "ул. Рудаки 45", "district": "Сино",</w:t>
        <w:br/>
        <w:t xml:space="preserve">      "location": { "type": "Point", "coordinates": [68.78, 38.55] },</w:t>
        <w:br/>
        <w:t xml:space="preserve">      "rating": "4.5", "reviews_count": 17, "price_level": 2, "status": "published" }</w:t>
        <w:br/>
        <w:t xml:space="preserve">  ]</w:t>
        <w:br/>
        <w:t>}</w:t>
      </w:r>
    </w:p>
    <w:p>
      <w:pPr>
        <w:pStyle w:val="Heading3"/>
      </w:pPr>
      <w:r>
        <w:t>GET /api/v1/places/{slug}/</w:t>
      </w:r>
    </w:p>
    <w:p>
      <w:r>
        <w:rPr>
          <w:b/>
        </w:rPr>
        <w:t>Назначение:</w:t>
      </w:r>
      <w:r>
        <w:t xml:space="preserve"> полная карточка места для экрана деталей: описание, телефоны, сайт, часы работы, фото, внешний рейтинг, даты.</w:t>
      </w:r>
    </w:p>
    <w:p>
      <w:r>
        <w:t>Пример запроса:</w:t>
      </w:r>
    </w:p>
    <w:p>
      <w:pPr>
        <w:spacing w:after="160"/>
        <w:ind w:left="283"/>
        <w:shd w:val="clear" w:fill="F2F2F2"/>
      </w:pPr>
      <w:r>
        <w:rPr>
          <w:rFonts w:ascii="Consolas" w:hAnsi="Consolas"/>
          <w:sz w:val="18"/>
        </w:rPr>
        <w:t>GET /api/v1/places/cafe-navruz/?lang=ru</w:t>
      </w:r>
    </w:p>
    <w:p>
      <w:r>
        <w:t>Ошибки: 404 (место не найдено, не опубликовано или slug неверный).</w:t>
      </w:r>
    </w:p>
    <w:p>
      <w:r>
        <w:t xml:space="preserve">Ответ 200 — все поля списка (см. </w:t>
      </w:r>
      <w:r>
        <w:rPr>
          <w:rFonts w:ascii="Consolas" w:hAnsi="Consolas"/>
          <w:sz w:val="19"/>
        </w:rPr>
        <w:t>GET /places/</w:t>
      </w:r>
      <w:r>
        <w:t>) плюс:</w:t>
      </w:r>
    </w:p>
    <w:p>
      <w:pPr>
        <w:spacing w:after="160"/>
        <w:ind w:left="283"/>
        <w:shd w:val="clear" w:fill="F2F2F2"/>
      </w:pPr>
      <w:r>
        <w:rPr>
          <w:rFonts w:ascii="Consolas" w:hAnsi="Consolas"/>
          <w:sz w:val="18"/>
        </w:rPr>
        <w:t>{</w:t>
        <w:br/>
        <w:t xml:space="preserve">  "about": "Уютное кафе в центре…",</w:t>
        <w:br/>
        <w:t xml:space="preserve">  "phones": ["+992 900 000 000"],</w:t>
        <w:br/>
        <w:t xml:space="preserve">  "website": "https://example.tj",</w:t>
        <w:br/>
        <w:t xml:space="preserve">  "opening_hours": {"ru": "Пн–Вс 09:00–22:00", "tg": "…", "en": "…"},</w:t>
        <w:br/>
        <w:t xml:space="preserve">  "ext_rating": null, "ext_reviews": null,</w:t>
        <w:br/>
        <w:t xml:space="preserve">  "photos": [</w:t>
        <w:br/>
        <w:t xml:space="preserve">    { "id": 5, "image": "http://…/media/places/…webp",</w:t>
        <w:br/>
        <w:t xml:space="preserve">      "thumbnail": "http://…/media/places/thumbnails/…webp",</w:t>
        <w:br/>
        <w:t xml:space="preserve">      "alt": null, "sort_order": 0, "is_cover": true }</w:t>
        <w:br/>
        <w:t xml:space="preserve">  ],</w:t>
        <w:br/>
        <w:t xml:space="preserve">  "created_at": "2026-08-01T10:00:00+05:00",</w:t>
        <w:br/>
        <w:t xml:space="preserve">  "updated_at": "2026-09-10T12:00:00+05:00"</w:t>
        <w:br/>
        <w:t>}</w:t>
      </w:r>
    </w:p>
    <w:p>
      <w:pPr>
        <w:pStyle w:val="Heading3"/>
      </w:pPr>
      <w:r>
        <w:t>GET /api/v1/places/{slug}/similar/</w:t>
      </w:r>
    </w:p>
    <w:p>
      <w:r>
        <w:rPr>
          <w:b/>
        </w:rPr>
        <w:t>Назначение:</w:t>
      </w:r>
      <w:r>
        <w:t xml:space="preserve"> блок «Похожие места» в карточке — до 6 опубликованных мест той же категории, отсортированных по рейтингу и числу отзывов.</w:t>
      </w:r>
    </w:p>
    <w:p>
      <w:r>
        <w:t>Пример запроса:</w:t>
      </w:r>
    </w:p>
    <w:p>
      <w:pPr>
        <w:spacing w:after="160"/>
        <w:ind w:left="283"/>
        <w:shd w:val="clear" w:fill="F2F2F2"/>
      </w:pPr>
      <w:r>
        <w:rPr>
          <w:rFonts w:ascii="Consolas" w:hAnsi="Consolas"/>
          <w:sz w:val="18"/>
        </w:rPr>
        <w:t>GET /api/v1/places/cafe-navruz/similar/?lang=ru</w:t>
      </w:r>
    </w:p>
    <w:p>
      <w:r>
        <w:t>Ответ 200:</w:t>
      </w:r>
    </w:p>
    <w:p>
      <w:pPr>
        <w:spacing w:after="160"/>
        <w:ind w:left="283"/>
        <w:shd w:val="clear" w:fill="F2F2F2"/>
      </w:pPr>
      <w:r>
        <w:rPr>
          <w:rFonts w:ascii="Consolas" w:hAnsi="Consolas"/>
          <w:sz w:val="18"/>
        </w:rPr>
        <w:t>{</w:t>
        <w:br/>
        <w:t xml:space="preserve">  "place": "cafe-navruz",</w:t>
        <w:br/>
        <w:t xml:space="preserve">  "count": 6,</w:t>
        <w:br/>
        <w:t xml:space="preserve">  "results": [</w:t>
        <w:br/>
        <w:t xml:space="preserve">    { "id": 11, "name": "Chaihana Sadqo", "slug": "chaihana-sadqo",</w:t>
        <w:br/>
        <w:t xml:space="preserve">      "category": { "id": 1, "name": "Кафе", "key": "cafe", "slug": "cafe", "icon": "coffee", "image": null, "place_count": 12 },</w:t>
        <w:br/>
        <w:t xml:space="preserve">      "brand": null, "subcategory": null, "address": "пр. Истиқлол 7", "district": "Сино",</w:t>
        <w:br/>
        <w:t xml:space="preserve">      "location": { "type": "Point", "coordinates": [68.80, 38.56] },</w:t>
        <w:br/>
        <w:t xml:space="preserve">      "rating": "4.3", "reviews_count": 9, "price_level": 2, "status": "published" }</w:t>
        <w:br/>
        <w:t xml:space="preserve">  ]</w:t>
        <w:br/>
        <w:t>}</w:t>
      </w:r>
    </w:p>
    <w:p>
      <w:r>
        <w:t>Ошибки: 404, если место не найдено или не опубликовано.</w:t>
      </w:r>
    </w:p>
    <w:p>
      <w:pPr>
        <w:pStyle w:val="Heading3"/>
      </w:pPr>
      <w:r>
        <w:t>GET /api/v1/home/</w:t>
      </w:r>
    </w:p>
    <w:p>
      <w:r>
        <w:rPr>
          <w:b/>
        </w:rPr>
        <w:t>Назначение:</w:t>
      </w:r>
      <w:r>
        <w:t xml:space="preserve"> все данные главного экрана одним запросом — популярные места, категории для сетки, свежие одобренные отзывы и счётчики каталога.</w:t>
      </w:r>
    </w:p>
    <w:p>
      <w:r>
        <w:t xml:space="preserve">Параметры: </w:t>
      </w:r>
      <w:r>
        <w:rPr>
          <w:rFonts w:ascii="Consolas" w:hAnsi="Consolas"/>
          <w:sz w:val="19"/>
        </w:rPr>
        <w:t>lang</w:t>
      </w:r>
      <w:r>
        <w:t>.</w:t>
      </w:r>
    </w:p>
    <w:p>
      <w:r>
        <w:t>Ответ 200:</w:t>
      </w:r>
    </w:p>
    <w:p>
      <w:pPr>
        <w:spacing w:after="160"/>
        <w:ind w:left="283"/>
        <w:shd w:val="clear" w:fill="F2F2F2"/>
      </w:pPr>
      <w:r>
        <w:rPr>
          <w:rFonts w:ascii="Consolas" w:hAnsi="Consolas"/>
          <w:sz w:val="18"/>
        </w:rPr>
        <w:t>{</w:t>
        <w:br/>
        <w:t xml:space="preserve">  "popular_places": [</w:t>
        <w:br/>
        <w:t xml:space="preserve">    { "id": 10, "name": "Cafe Navruz", "slug": "cafe-navruz", "…": "…" }</w:t>
        <w:br/>
        <w:t xml:space="preserve">  ],</w:t>
        <w:br/>
        <w:t xml:space="preserve">  "categories": [</w:t>
        <w:br/>
        <w:t xml:space="preserve">    { "id": 1, "name": "Кафе", "key": "cafe", "slug": "cafe", "icon": "coffee", "image": null, "place_count": 12 }</w:t>
        <w:br/>
        <w:t xml:space="preserve">  ],</w:t>
        <w:br/>
        <w:t xml:space="preserve">  "recent_reviews": [</w:t>
        <w:br/>
        <w:t xml:space="preserve">    { "id": 7, "user_name": "Азиз", "place": 10, "rating": 5,</w:t>
        <w:br/>
        <w:t xml:space="preserve">      "text": "Отличное место!", "lang": "ru", "photos": [],</w:t>
        <w:br/>
        <w:t xml:space="preserve">      "owner_reply": null, "owner_reply_at": null,</w:t>
        <w:br/>
        <w:t xml:space="preserve">      "created_at": "2026-09-12T18:00:00+05:00",</w:t>
        <w:br/>
        <w:t xml:space="preserve">      "likes_count": 3, "is_liked": false }</w:t>
        <w:br/>
        <w:t xml:space="preserve">  ],</w:t>
        <w:br/>
        <w:t xml:space="preserve">  "places_count": 128,</w:t>
        <w:br/>
        <w:t xml:space="preserve">  "categories_count": 14</w:t>
        <w:br/>
        <w:t>}</w:t>
      </w:r>
    </w:p>
    <w:p>
      <w:pPr>
        <w:pStyle w:val="Heading3"/>
      </w:pPr>
      <w:r>
        <w:t>GET /api/v1/search/suggest/</w:t>
      </w:r>
    </w:p>
    <w:p>
      <w:r>
        <w:rPr>
          <w:b/>
        </w:rPr>
        <w:t>Назначение:</w:t>
      </w:r>
      <w:r>
        <w:t xml:space="preserve"> автодополнение в строке поиска — до 8 мест и до 8 категорий по введённому тексту.</w:t>
      </w:r>
    </w:p>
    <w:p>
      <w:r>
        <w:t xml:space="preserve">Параметры: </w:t>
      </w:r>
      <w:r>
        <w:rPr>
          <w:rFonts w:ascii="Consolas" w:hAnsi="Consolas"/>
          <w:sz w:val="19"/>
        </w:rPr>
        <w:t>q</w:t>
      </w:r>
      <w:r>
        <w:t xml:space="preserve"> (без него вернётся пустой результат), </w:t>
      </w:r>
      <w:r>
        <w:rPr>
          <w:rFonts w:ascii="Consolas" w:hAnsi="Consolas"/>
          <w:sz w:val="19"/>
        </w:rPr>
        <w:t>lang</w:t>
      </w:r>
      <w:r>
        <w:t>.</w:t>
      </w:r>
    </w:p>
    <w:p>
      <w:r>
        <w:t>Пример запроса:</w:t>
      </w:r>
    </w:p>
    <w:p>
      <w:pPr>
        <w:spacing w:after="160"/>
        <w:ind w:left="283"/>
        <w:shd w:val="clear" w:fill="F2F2F2"/>
      </w:pPr>
      <w:r>
        <w:rPr>
          <w:rFonts w:ascii="Consolas" w:hAnsi="Consolas"/>
          <w:sz w:val="18"/>
        </w:rPr>
        <w:t>GET /api/v1/search/suggest/?q=cafe&amp;lang=ru</w:t>
      </w:r>
    </w:p>
    <w:p>
      <w:r>
        <w:t>Ответ 200:</w:t>
      </w:r>
    </w:p>
    <w:p>
      <w:pPr>
        <w:spacing w:after="160"/>
        <w:ind w:left="283"/>
        <w:shd w:val="clear" w:fill="F2F2F2"/>
      </w:pPr>
      <w:r>
        <w:rPr>
          <w:rFonts w:ascii="Consolas" w:hAnsi="Consolas"/>
          <w:sz w:val="18"/>
        </w:rPr>
        <w:t>{</w:t>
        <w:br/>
        <w:t xml:space="preserve">  "places": [</w:t>
        <w:br/>
        <w:t xml:space="preserve">    { "id": 10, "name": "Cafe Navruz", "slug": "cafe-navruz",</w:t>
        <w:br/>
        <w:t xml:space="preserve">      "category": { "id": 1, "name": "Кафе", "key": "cafe", "slug": "cafe", "icon": "coffee", "image": null, "place_count": 12 },</w:t>
        <w:br/>
        <w:t xml:space="preserve">      "brand": null, "subcategory": null, "address": "ул. Рудаки 45", "district": "Сино",</w:t>
        <w:br/>
        <w:t xml:space="preserve">      "location": { "type": "Point", "coordinates": [68.78, 38.55] },</w:t>
        <w:br/>
        <w:t xml:space="preserve">      "rating": "4.5", "reviews_count": 17, "price_level": 2, "status": "published" }</w:t>
        <w:br/>
        <w:t xml:space="preserve">  ],</w:t>
        <w:br/>
        <w:t xml:space="preserve">  "categories": [</w:t>
        <w:br/>
        <w:t xml:space="preserve">    { "id": 1, "name": "Кафе", "key": "cafe", "slug": "cafe",</w:t>
        <w:br/>
        <w:t xml:space="preserve">      "icon": "coffee", "image": null, "place_count": 12 }</w:t>
        <w:br/>
        <w:t xml:space="preserve">  ]</w:t>
        <w:br/>
        <w:t>}</w:t>
      </w:r>
    </w:p>
    <w:p>
      <w:pPr>
        <w:pStyle w:val="Heading3"/>
      </w:pPr>
      <w:r>
        <w:t>GET /api/v1/places/{slug}/reviews/</w:t>
      </w:r>
    </w:p>
    <w:p>
      <w:r>
        <w:rPr>
          <w:b/>
        </w:rPr>
        <w:t>Назначение:</w:t>
      </w:r>
      <w:r>
        <w:t xml:space="preserve"> лента отзывов на странице места — видны только </w:t>
      </w:r>
      <w:r>
        <w:rPr>
          <w:b/>
        </w:rPr>
        <w:t>одобренные модерацией</w:t>
      </w:r>
      <w:r>
        <w:t xml:space="preserve"> отзывы с лайками и ответом владельца.</w:t>
      </w:r>
    </w:p>
    <w:p>
      <w:r>
        <w:t>Пример запроса:</w:t>
      </w:r>
    </w:p>
    <w:p>
      <w:pPr>
        <w:spacing w:after="160"/>
        <w:ind w:left="283"/>
        <w:shd w:val="clear" w:fill="F2F2F2"/>
      </w:pPr>
      <w:r>
        <w:rPr>
          <w:rFonts w:ascii="Consolas" w:hAnsi="Consolas"/>
          <w:sz w:val="18"/>
        </w:rPr>
        <w:t>GET /api/v1/places/cafe-navruz/reviews/</w:t>
      </w:r>
    </w:p>
    <w:p>
      <w:r>
        <w:t xml:space="preserve">Сортировка </w:t>
      </w:r>
      <w:r>
        <w:rPr>
          <w:rFonts w:ascii="Consolas" w:hAnsi="Consolas"/>
          <w:sz w:val="19"/>
        </w:rPr>
        <w:t>-created_at</w:t>
      </w:r>
      <w:r>
        <w:t xml:space="preserve">, </w:t>
      </w:r>
      <w:r>
        <w:rPr>
          <w:b/>
        </w:rPr>
        <w:t>без пагинации</w:t>
      </w:r>
      <w:r>
        <w:t>.</w:t>
      </w:r>
    </w:p>
    <w:p>
      <w:r>
        <w:t>Ответ 200 (массив):</w:t>
      </w:r>
    </w:p>
    <w:p>
      <w:pPr>
        <w:spacing w:after="160"/>
        <w:ind w:left="283"/>
        <w:shd w:val="clear" w:fill="F2F2F2"/>
      </w:pPr>
      <w:r>
        <w:rPr>
          <w:rFonts w:ascii="Consolas" w:hAnsi="Consolas"/>
          <w:sz w:val="18"/>
        </w:rPr>
        <w:t>[</w:t>
        <w:br/>
        <w:t xml:space="preserve">  {</w:t>
        <w:br/>
        <w:t xml:space="preserve">    "id": 7, "user_name": "Азиз", "place": 10, "rating": 5,</w:t>
        <w:br/>
        <w:t xml:space="preserve">    "text": "Отличное место, рекомендую!",</w:t>
        <w:br/>
        <w:t xml:space="preserve">    "lang": "ru",</w:t>
        <w:br/>
        <w:t xml:space="preserve">    "photos": [ { "id": 1, "image": "http://…webp", "thumbnail": "http://…webp", "created_at": "…" } ],</w:t>
        <w:br/>
        <w:t xml:space="preserve">    "owner_reply": "Спасибо!", "owner_reply_at": "2026-09-01T09:00:00+05:00",</w:t>
        <w:br/>
        <w:t xml:space="preserve">    "created_at": "2026-08-30T18:00:00+05:00",</w:t>
        <w:br/>
        <w:t xml:space="preserve">    "likes_count": 3, "is_liked": false</w:t>
        <w:br/>
        <w:t xml:space="preserve">  }</w:t>
        <w:br/>
        <w:t>]</w:t>
      </w:r>
    </w:p>
    <w:p>
      <w:r>
        <w:rPr>
          <w:rFonts w:ascii="Consolas" w:hAnsi="Consolas"/>
          <w:sz w:val="19"/>
        </w:rPr>
        <w:t>is_liked = false</w:t>
      </w:r>
      <w:r>
        <w:t xml:space="preserve"> для анонимных запросов. Ошибки: 404 (место не найдено/не опубликовано).</w:t>
      </w:r>
    </w:p>
    <w:p/>
    <w:p>
      <w:pPr>
        <w:pStyle w:val="Heading2"/>
      </w:pPr>
      <w:r>
        <w:t>6. Аутентификация и профиль (`/api/v1/auth/`)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/>
            <w:r>
              <w:rPr>
                <w:b/>
                <w:sz w:val="19"/>
              </w:rPr>
              <w:t>Метод</w:t>
            </w:r>
          </w:p>
        </w:tc>
        <w:tc>
          <w:tcPr>
            <w:tcW w:type="dxa" w:w="2160"/>
            <w:shd w:val="clear" w:color="auto" w:fill="D9E2F3"/>
          </w:tcPr>
          <w:p>
            <w:r/>
            <w:r>
              <w:rPr>
                <w:b/>
                <w:sz w:val="19"/>
              </w:rPr>
              <w:t>Путь</w:t>
            </w:r>
          </w:p>
        </w:tc>
        <w:tc>
          <w:tcPr>
            <w:tcW w:type="dxa" w:w="2160"/>
            <w:shd w:val="clear" w:color="auto" w:fill="D9E2F3"/>
          </w:tcPr>
          <w:p>
            <w:r/>
            <w:r>
              <w:rPr>
                <w:b/>
                <w:sz w:val="19"/>
              </w:rPr>
              <w:t>Описание</w:t>
            </w:r>
          </w:p>
        </w:tc>
        <w:tc>
          <w:tcPr>
            <w:tcW w:type="dxa" w:w="2160"/>
            <w:shd w:val="clear" w:color="auto" w:fill="D9E2F3"/>
          </w:tcPr>
          <w:p>
            <w:r/>
            <w:r>
              <w:rPr>
                <w:b/>
                <w:sz w:val="19"/>
              </w:rPr>
              <w:t>Доступ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/api/v1/auth/request-code/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Отправить SMS-код (OTP) на телефон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публичный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/api/v1/auth/verify-code/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Проверить код → JWT-пара (вход/регистрация)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публичный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/api/v1/auth/token/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Вход по паролю → JWT-пара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публичный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/api/v1/auth/refresh/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Обновить access по refresh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публичный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/api/v1/auth/me/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Текущий профиль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авторизованный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PATCH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/api/v1/auth/me/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Обновить имя / язык / аватар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авторизованный</w:t>
            </w:r>
          </w:p>
        </w:tc>
      </w:tr>
    </w:tbl>
    <w:p/>
    <w:p>
      <w:pPr>
        <w:pStyle w:val="Heading3"/>
      </w:pPr>
      <w:r>
        <w:t>POST /api/v1/auth/request-code/</w:t>
      </w:r>
    </w:p>
    <w:p>
      <w:r>
        <w:rPr>
          <w:b/>
        </w:rPr>
        <w:t>Назначение:</w:t>
      </w:r>
      <w:r>
        <w:t xml:space="preserve"> первый шаг входа по телефону — отправить 4-значный код подтверждения (OTP), который затем проверяется в </w:t>
      </w:r>
      <w:r>
        <w:rPr>
          <w:rFonts w:ascii="Consolas" w:hAnsi="Consolas"/>
          <w:sz w:val="19"/>
        </w:rPr>
        <w:t>verify-code</w:t>
      </w:r>
      <w:r>
        <w:t>.</w:t>
      </w:r>
    </w:p>
    <w:p>
      <w:r>
        <w:t>Запрос (JSON):</w:t>
      </w:r>
    </w:p>
    <w:p>
      <w:pPr>
        <w:spacing w:after="160"/>
        <w:ind w:left="283"/>
        <w:shd w:val="clear" w:fill="F2F2F2"/>
      </w:pPr>
      <w:r>
        <w:rPr>
          <w:rFonts w:ascii="Consolas" w:hAnsi="Consolas"/>
          <w:sz w:val="18"/>
        </w:rPr>
        <w:t>{ "phone": "+992900000000" }</w:t>
      </w:r>
    </w:p>
    <w:p>
      <w:r>
        <w:t xml:space="preserve">Нормализация: удаляются пробелы/скобки/дефисы; </w:t>
      </w:r>
      <w:r>
        <w:rPr>
          <w:rFonts w:ascii="Consolas" w:hAnsi="Consolas"/>
          <w:sz w:val="19"/>
        </w:rPr>
        <w:t>992…</w:t>
      </w:r>
      <w:r>
        <w:t xml:space="preserve"> → </w:t>
      </w:r>
      <w:r>
        <w:rPr>
          <w:rFonts w:ascii="Consolas" w:hAnsi="Consolas"/>
          <w:sz w:val="19"/>
        </w:rPr>
        <w:t>+992…</w:t>
      </w:r>
      <w:r>
        <w:t xml:space="preserve">; 9 цифр, начинающихся с </w:t>
      </w:r>
      <w:r>
        <w:rPr>
          <w:rFonts w:ascii="Consolas" w:hAnsi="Consolas"/>
          <w:sz w:val="19"/>
        </w:rPr>
        <w:t>9</w:t>
      </w:r>
      <w:r>
        <w:t xml:space="preserve"> → </w:t>
      </w:r>
      <w:r>
        <w:rPr>
          <w:rFonts w:ascii="Consolas" w:hAnsi="Consolas"/>
          <w:sz w:val="19"/>
        </w:rPr>
        <w:t>+992…</w:t>
      </w:r>
      <w:r>
        <w:t xml:space="preserve">; </w:t>
      </w:r>
      <w:r>
        <w:rPr>
          <w:rFonts w:ascii="Consolas" w:hAnsi="Consolas"/>
          <w:sz w:val="19"/>
        </w:rPr>
        <w:t>00…</w:t>
      </w:r>
      <w:r>
        <w:t xml:space="preserve"> → </w:t>
      </w:r>
      <w:r>
        <w:rPr>
          <w:rFonts w:ascii="Consolas" w:hAnsi="Consolas"/>
          <w:sz w:val="19"/>
        </w:rPr>
        <w:t>+…</w:t>
      </w:r>
      <w:r>
        <w:t xml:space="preserve">; итог должен соответствовать </w:t>
      </w:r>
      <w:r>
        <w:rPr>
          <w:rFonts w:ascii="Consolas" w:hAnsi="Consolas"/>
          <w:sz w:val="19"/>
        </w:rPr>
        <w:t>+[1-9]\d{7,14}</w:t>
      </w:r>
      <w:r>
        <w:t>.</w:t>
      </w:r>
    </w:p>
    <w:p>
      <w:r>
        <w:t xml:space="preserve">Лимиты: не более </w:t>
      </w:r>
      <w:r>
        <w:rPr>
          <w:b/>
        </w:rPr>
        <w:t>5 кодов на телефон в час</w:t>
      </w:r>
      <w:r>
        <w:t xml:space="preserve"> (429), повторная отправка раньше </w:t>
      </w:r>
      <w:r>
        <w:rPr>
          <w:b/>
        </w:rPr>
        <w:t>1 минуты</w:t>
      </w:r>
      <w:r>
        <w:t xml:space="preserve"> (429), throttle 5/час на IP. Код — 4 цифры, хранится хешем, действует </w:t>
      </w:r>
      <w:r>
        <w:rPr>
          <w:b/>
        </w:rPr>
        <w:t>3 минуты</w:t>
      </w:r>
      <w:r>
        <w:t xml:space="preserve">. В </w:t>
      </w:r>
      <w:r>
        <w:rPr>
          <w:rFonts w:ascii="Consolas" w:hAnsi="Consolas"/>
          <w:sz w:val="19"/>
        </w:rPr>
        <w:t>DEBUG</w:t>
      </w:r>
      <w:r>
        <w:t xml:space="preserve"> код печатается в консоль сервера (SMS-провайдер не подключён).</w:t>
      </w:r>
    </w:p>
    <w:p>
      <w:r>
        <w:t>Ответ 200 (одинаковый для любого корректного номера — защита от перебора):</w:t>
      </w:r>
    </w:p>
    <w:p>
      <w:pPr>
        <w:spacing w:after="160"/>
        <w:ind w:left="283"/>
        <w:shd w:val="clear" w:fill="F2F2F2"/>
      </w:pPr>
      <w:r>
        <w:rPr>
          <w:rFonts w:ascii="Consolas" w:hAnsi="Consolas"/>
          <w:sz w:val="18"/>
        </w:rPr>
        <w:t>{ "detail": "Агар рақам дуруст бошад, коди тасдиқ фиристода мешавад.", "expires_in": 180 }</w:t>
      </w:r>
    </w:p>
    <w:p>
      <w:r>
        <w:t xml:space="preserve">Ошибки: 400 </w:t>
      </w:r>
      <w:r>
        <w:rPr>
          <w:rFonts w:ascii="Consolas" w:hAnsi="Consolas"/>
          <w:sz w:val="19"/>
        </w:rPr>
        <w:t>{"detail": "Телефон бояд матн бошад."}</w:t>
      </w:r>
      <w:r>
        <w:t xml:space="preserve"> / </w:t>
      </w:r>
      <w:r>
        <w:rPr>
          <w:rFonts w:ascii="Consolas" w:hAnsi="Consolas"/>
          <w:sz w:val="19"/>
        </w:rPr>
        <w:t>{"detail": "Рақами телефон нодуруст аст."}</w:t>
      </w:r>
      <w:r>
        <w:t>; 429 при превышении лимитов.</w:t>
      </w:r>
    </w:p>
    <w:p>
      <w:pPr>
        <w:pStyle w:val="Heading3"/>
      </w:pPr>
      <w:r>
        <w:t>POST /api/v1/auth/verify-code/</w:t>
      </w:r>
    </w:p>
    <w:p>
      <w:r>
        <w:rPr>
          <w:b/>
        </w:rPr>
        <w:t>Назначение:</w:t>
      </w:r>
      <w:r>
        <w:t xml:space="preserve"> второй шаг входа — проверить код и получить JWT-пару. Здесь же происходит автоматическая регистрация нового пользователя по телефону.</w:t>
      </w:r>
    </w:p>
    <w:p>
      <w:r>
        <w:t>Запрос (JSON):</w:t>
      </w:r>
    </w:p>
    <w:p>
      <w:pPr>
        <w:spacing w:after="160"/>
        <w:ind w:left="283"/>
        <w:shd w:val="clear" w:fill="F2F2F2"/>
      </w:pPr>
      <w:r>
        <w:rPr>
          <w:rFonts w:ascii="Consolas" w:hAnsi="Consolas"/>
          <w:sz w:val="18"/>
        </w:rPr>
        <w:t>{ "phone": "+992900000000", "code": "1234" }</w:t>
      </w:r>
    </w:p>
    <w:p>
      <w:r>
        <w:rPr>
          <w:rFonts w:ascii="Consolas" w:hAnsi="Consolas"/>
          <w:sz w:val="19"/>
        </w:rPr>
        <w:t>code</w:t>
      </w:r>
      <w:r>
        <w:t xml:space="preserve"> — ровно 4 цифры.</w:t>
      </w:r>
    </w:p>
    <w:p>
      <w:r>
        <w:t xml:space="preserve">Логика: берётся последний неиспользованный код; до </w:t>
      </w:r>
      <w:r>
        <w:rPr>
          <w:b/>
        </w:rPr>
        <w:t>5 попыток</w:t>
      </w:r>
      <w:r>
        <w:t xml:space="preserve"> на код (иначе 429); при успехе код помечается использованным, пользователь создаётся автоматически (</w:t>
      </w:r>
      <w:r>
        <w:rPr>
          <w:rFonts w:ascii="Consolas" w:hAnsi="Consolas"/>
          <w:sz w:val="19"/>
        </w:rPr>
        <w:t>get_or_create</w:t>
      </w:r>
      <w:r>
        <w:t xml:space="preserve"> по телефону).</w:t>
      </w:r>
    </w:p>
    <w:p>
      <w:r>
        <w:t>Ответ 200:</w:t>
      </w:r>
    </w:p>
    <w:p>
      <w:pPr>
        <w:spacing w:after="160"/>
        <w:ind w:left="283"/>
        <w:shd w:val="clear" w:fill="F2F2F2"/>
      </w:pPr>
      <w:r>
        <w:rPr>
          <w:rFonts w:ascii="Consolas" w:hAnsi="Consolas"/>
          <w:sz w:val="18"/>
        </w:rPr>
        <w:t>{</w:t>
        <w:br/>
        <w:t xml:space="preserve">  "access": "&lt;JWT&gt;",</w:t>
        <w:br/>
        <w:t xml:space="preserve">  "refresh": "&lt;JWT&gt;",</w:t>
        <w:br/>
        <w:t xml:space="preserve">  "user": { "id": 1, "phone": "+992900000000", "name": "", "language": "ru" }</w:t>
        <w:br/>
        <w:t>}</w:t>
      </w:r>
    </w:p>
    <w:p>
      <w:r>
        <w:t xml:space="preserve">Ошибки: 400 </w:t>
      </w:r>
      <w:r>
        <w:rPr>
          <w:rFonts w:ascii="Consolas" w:hAnsi="Consolas"/>
          <w:sz w:val="19"/>
        </w:rPr>
        <w:t>{"detail": …}</w:t>
      </w:r>
      <w:r>
        <w:t xml:space="preserve"> (неверный телефон/код, код не найден, истёк, неверный код); 429 (попытки исчерпаны); 403 </w:t>
      </w:r>
      <w:r>
        <w:rPr>
          <w:rFonts w:ascii="Consolas" w:hAnsi="Consolas"/>
          <w:sz w:val="19"/>
        </w:rPr>
        <w:t>{"detail": "Ин ҳисоб дастрас нест."}</w:t>
      </w:r>
      <w:r>
        <w:t xml:space="preserve"> (заблокирован).</w:t>
      </w:r>
    </w:p>
    <w:p>
      <w:pPr>
        <w:pStyle w:val="Heading3"/>
      </w:pPr>
      <w:r>
        <w:t>POST /api/v1/auth/token/</w:t>
      </w:r>
    </w:p>
    <w:p>
      <w:r>
        <w:rPr>
          <w:b/>
        </w:rPr>
        <w:t>Назначение:</w:t>
      </w:r>
      <w:r>
        <w:t xml:space="preserve"> альтернативный вход — по паролю (если он установлен), возвращает JWT-пару.</w:t>
      </w:r>
    </w:p>
    <w:p>
      <w:r>
        <w:t>Запрос (JSON):</w:t>
      </w:r>
    </w:p>
    <w:p>
      <w:pPr>
        <w:spacing w:after="160"/>
        <w:ind w:left="283"/>
        <w:shd w:val="clear" w:fill="F2F2F2"/>
      </w:pPr>
      <w:r>
        <w:rPr>
          <w:rFonts w:ascii="Consolas" w:hAnsi="Consolas"/>
          <w:sz w:val="18"/>
        </w:rPr>
        <w:t>{ "phone": "+992900000000", "password": "secret-pass" }</w:t>
      </w:r>
    </w:p>
    <w:p>
      <w:r>
        <w:t>Ответ 200:</w:t>
      </w:r>
    </w:p>
    <w:p>
      <w:pPr>
        <w:spacing w:after="160"/>
        <w:ind w:left="283"/>
        <w:shd w:val="clear" w:fill="F2F2F2"/>
      </w:pPr>
      <w:r>
        <w:rPr>
          <w:rFonts w:ascii="Consolas" w:hAnsi="Consolas"/>
          <w:sz w:val="18"/>
        </w:rPr>
        <w:t>{ "access": "&lt;JWT access, 15 мин&gt;", "refresh": "&lt;JWT refresh, 30 дней&gt;" }</w:t>
      </w:r>
    </w:p>
    <w:p>
      <w:r>
        <w:t>Ошибки 400/401 от simplejwt (</w:t>
      </w:r>
      <w:r>
        <w:rPr>
          <w:rFonts w:ascii="Consolas" w:hAnsi="Consolas"/>
          <w:sz w:val="19"/>
        </w:rPr>
        <w:t>{"detail": …, "code": …}</w:t>
      </w:r>
      <w:r>
        <w:t>).</w:t>
      </w:r>
    </w:p>
    <w:p>
      <w:pPr>
        <w:pStyle w:val="Heading3"/>
      </w:pPr>
      <w:r>
        <w:t>POST /api/v1/auth/refresh/</w:t>
      </w:r>
    </w:p>
    <w:p>
      <w:r>
        <w:rPr>
          <w:b/>
        </w:rPr>
        <w:t>Назначение:</w:t>
      </w:r>
      <w:r>
        <w:t xml:space="preserve"> получить новый access-токен по refresh-токену, не проходя вход заново.</w:t>
      </w:r>
    </w:p>
    <w:p>
      <w:r>
        <w:t>Запрос (JSON):</w:t>
      </w:r>
    </w:p>
    <w:p>
      <w:pPr>
        <w:spacing w:after="160"/>
        <w:ind w:left="283"/>
        <w:shd w:val="clear" w:fill="F2F2F2"/>
      </w:pPr>
      <w:r>
        <w:rPr>
          <w:rFonts w:ascii="Consolas" w:hAnsi="Consolas"/>
          <w:sz w:val="18"/>
        </w:rPr>
        <w:t>{ "refresh": "&lt;JWT refresh&gt;" }</w:t>
      </w:r>
    </w:p>
    <w:p>
      <w:r>
        <w:t xml:space="preserve">Ответ 200: </w:t>
      </w:r>
      <w:r>
        <w:rPr>
          <w:rFonts w:ascii="Consolas" w:hAnsi="Consolas"/>
          <w:sz w:val="19"/>
        </w:rPr>
        <w:t>{"access": "&lt;новый access&gt;"}</w:t>
      </w:r>
      <w:r>
        <w:t>.</w:t>
      </w:r>
    </w:p>
    <w:p>
      <w:r>
        <w:t xml:space="preserve">Ошибка 401: </w:t>
      </w:r>
      <w:r>
        <w:rPr>
          <w:rFonts w:ascii="Consolas" w:hAnsi="Consolas"/>
          <w:sz w:val="19"/>
        </w:rPr>
        <w:t>{"detail": "Token is invalid or expired", "code": "token_not_valid"}</w:t>
      </w:r>
      <w:r>
        <w:t>.</w:t>
      </w:r>
    </w:p>
    <w:p>
      <w:pPr>
        <w:pStyle w:val="Heading3"/>
      </w:pPr>
      <w:r>
        <w:t>GET /api/v1/auth/me/</w:t>
      </w:r>
    </w:p>
    <w:p>
      <w:r>
        <w:rPr>
          <w:b/>
        </w:rPr>
        <w:t>Назначение:</w:t>
      </w:r>
      <w:r>
        <w:t xml:space="preserve"> профиль текущего пользователя (телефон, имя, язык, аватар, роль) — экран «Мой профиль».</w:t>
      </w:r>
    </w:p>
    <w:p>
      <w:r>
        <w:t xml:space="preserve">Запрос: заголовок </w:t>
      </w:r>
      <w:r>
        <w:rPr>
          <w:rFonts w:ascii="Consolas" w:hAnsi="Consolas"/>
          <w:sz w:val="19"/>
        </w:rPr>
        <w:t>Authorization: Bearer &lt;access&gt;</w:t>
      </w:r>
      <w:r>
        <w:t>.</w:t>
      </w:r>
    </w:p>
    <w:p>
      <w:r>
        <w:t>Ответ 200 (все поля только для чтения):</w:t>
      </w:r>
    </w:p>
    <w:p>
      <w:pPr>
        <w:spacing w:after="160"/>
        <w:ind w:left="283"/>
        <w:shd w:val="clear" w:fill="F2F2F2"/>
      </w:pPr>
      <w:r>
        <w:rPr>
          <w:rFonts w:ascii="Consolas" w:hAnsi="Consolas"/>
          <w:sz w:val="18"/>
        </w:rPr>
        <w:t>{ "id": 1, "phone": "+992900000000", "name": "Азиз",</w:t>
        <w:br/>
        <w:t xml:space="preserve">  "language": "ru", "avatar": "http://…/media/avatars/….webp", "role": "user" }</w:t>
      </w:r>
    </w:p>
    <w:p>
      <w:r>
        <w:t xml:space="preserve">Ошибки: 401 (нет/неверный токен), 403 </w:t>
      </w:r>
      <w:r>
        <w:rPr>
          <w:rFonts w:ascii="Consolas" w:hAnsi="Consolas"/>
          <w:sz w:val="19"/>
        </w:rPr>
        <w:t>{"detail": "Ин ҳисоб дастрас нест."}</w:t>
      </w:r>
      <w:r>
        <w:t>.</w:t>
      </w:r>
    </w:p>
    <w:p>
      <w:pPr>
        <w:pStyle w:val="Heading3"/>
      </w:pPr>
      <w:r>
        <w:t>PATCH /api/v1/auth/me/</w:t>
      </w:r>
    </w:p>
    <w:p>
      <w:r>
        <w:rPr>
          <w:b/>
        </w:rPr>
        <w:t>Назначение:</w:t>
      </w:r>
      <w:r>
        <w:t xml:space="preserve"> обновить профиль — имя, язык интерфейса, аватар (файл конвертируется в WebP).</w:t>
      </w:r>
    </w:p>
    <w:p>
      <w:r>
        <w:t>Запрос (JSON):</w:t>
      </w:r>
    </w:p>
    <w:p>
      <w:pPr>
        <w:spacing w:after="160"/>
        <w:ind w:left="283"/>
        <w:shd w:val="clear" w:fill="F2F2F2"/>
      </w:pPr>
      <w:r>
        <w:rPr>
          <w:rFonts w:ascii="Consolas" w:hAnsi="Consolas"/>
          <w:sz w:val="18"/>
        </w:rPr>
        <w:t>{ "name": "Азиз", "language": "tg" }</w:t>
      </w:r>
    </w:p>
    <w:p>
      <w:r>
        <w:t xml:space="preserve">Запрос с аватаром — </w:t>
      </w:r>
      <w:r>
        <w:rPr>
          <w:rFonts w:ascii="Consolas" w:hAnsi="Consolas"/>
          <w:sz w:val="19"/>
        </w:rPr>
        <w:t>multipart/form-data</w:t>
      </w:r>
      <w:r>
        <w:t xml:space="preserve">: поля </w:t>
      </w:r>
      <w:r>
        <w:rPr>
          <w:rFonts w:ascii="Consolas" w:hAnsi="Consolas"/>
          <w:sz w:val="19"/>
        </w:rPr>
        <w:t>name</w:t>
      </w:r>
      <w:r>
        <w:t xml:space="preserve">, </w:t>
      </w:r>
      <w:r>
        <w:rPr>
          <w:rFonts w:ascii="Consolas" w:hAnsi="Consolas"/>
          <w:sz w:val="19"/>
        </w:rPr>
        <w:t>language</w:t>
      </w:r>
      <w:r>
        <w:t xml:space="preserve"> и файл-поле </w:t>
      </w:r>
      <w:r>
        <w:rPr>
          <w:rFonts w:ascii="Consolas" w:hAnsi="Consolas"/>
          <w:sz w:val="19"/>
        </w:rPr>
        <w:t>avatar</w:t>
      </w:r>
      <w:r>
        <w:t>.</w:t>
      </w:r>
    </w:p>
    <w:p>
      <w:r>
        <w:t xml:space="preserve">Ответ 200: </w:t>
      </w:r>
      <w:r>
        <w:rPr>
          <w:rFonts w:ascii="Consolas" w:hAnsi="Consolas"/>
          <w:sz w:val="19"/>
        </w:rPr>
        <w:t>{"name": "Азиз", "language": "tg", "avatar": "http://…"}</w:t>
      </w:r>
      <w:r>
        <w:t xml:space="preserve"> (без id/phone/role).</w:t>
      </w:r>
    </w:p>
    <w:p>
      <w:r>
        <w:t xml:space="preserve">Ошибки 400: </w:t>
      </w:r>
      <w:r>
        <w:rPr>
          <w:rFonts w:ascii="Consolas" w:hAnsi="Consolas"/>
          <w:sz w:val="19"/>
        </w:rPr>
        <w:t>{"language": ["Забон бояд ru, tg ё en бошад."]}</w:t>
      </w:r>
      <w:r>
        <w:t xml:space="preserve">, </w:t>
      </w:r>
      <w:r>
        <w:rPr>
          <w:rFonts w:ascii="Consolas" w:hAnsi="Consolas"/>
          <w:sz w:val="19"/>
        </w:rPr>
        <w:t>{"avatar": ["…"]}</w:t>
      </w:r>
      <w:r>
        <w:t xml:space="preserve"> (валидация изображения).</w:t>
      </w:r>
    </w:p>
    <w:p/>
    <w:p>
      <w:pPr>
        <w:pStyle w:val="Heading2"/>
      </w:pPr>
      <w:r>
        <w:t>7. API пользователя</w:t>
      </w:r>
    </w:p>
    <w:p>
      <w:pPr>
        <w:pStyle w:val="Heading3"/>
      </w:pPr>
      <w:r>
        <w:t>7.1. Избранное</w:t>
      </w:r>
    </w:p>
    <w:p>
      <w:r>
        <w:rPr>
          <w:b/>
        </w:rPr>
        <w:t>Назначение:</w:t>
      </w:r>
      <w:r>
        <w:t xml:space="preserve"> список избранных мест пользователя, добавление и удаление избранного (экран «Избранное», сердечки в каталоге).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/>
            <w:r>
              <w:rPr>
                <w:b/>
                <w:sz w:val="19"/>
              </w:rPr>
              <w:t>Метод</w:t>
            </w:r>
          </w:p>
        </w:tc>
        <w:tc>
          <w:tcPr>
            <w:tcW w:type="dxa" w:w="2160"/>
            <w:shd w:val="clear" w:color="auto" w:fill="D9E2F3"/>
          </w:tcPr>
          <w:p>
            <w:r/>
            <w:r>
              <w:rPr>
                <w:b/>
                <w:sz w:val="19"/>
              </w:rPr>
              <w:t>Путь</w:t>
            </w:r>
          </w:p>
        </w:tc>
        <w:tc>
          <w:tcPr>
            <w:tcW w:type="dxa" w:w="2160"/>
            <w:shd w:val="clear" w:color="auto" w:fill="D9E2F3"/>
          </w:tcPr>
          <w:p>
            <w:r/>
            <w:r>
              <w:rPr>
                <w:b/>
                <w:sz w:val="19"/>
              </w:rPr>
              <w:t>Описание</w:t>
            </w:r>
          </w:p>
        </w:tc>
        <w:tc>
          <w:tcPr>
            <w:tcW w:type="dxa" w:w="2160"/>
            <w:shd w:val="clear" w:color="auto" w:fill="D9E2F3"/>
          </w:tcPr>
          <w:p>
            <w:r/>
            <w:r>
              <w:rPr>
                <w:b/>
                <w:sz w:val="19"/>
              </w:rPr>
              <w:t>Доступ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/api/v1/favorites/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Список избранного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авторизованный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/api/v1/favorites/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Добавить в избранное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авторизованный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DELETE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/api/v1/favorites/{place_id}/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Убрать из избранного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авторизованный</w:t>
            </w:r>
          </w:p>
        </w:tc>
      </w:tr>
    </w:tbl>
    <w:p/>
    <w:p>
      <w:r>
        <w:rPr>
          <w:b/>
        </w:rPr>
        <w:t>GET</w:t>
      </w:r>
      <w:r>
        <w:t xml:space="preserve"> → 200, массив:</w:t>
      </w:r>
    </w:p>
    <w:p>
      <w:pPr>
        <w:spacing w:after="160"/>
        <w:ind w:left="283"/>
        <w:shd w:val="clear" w:fill="F2F2F2"/>
      </w:pPr>
      <w:r>
        <w:rPr>
          <w:rFonts w:ascii="Consolas" w:hAnsi="Consolas"/>
          <w:sz w:val="18"/>
        </w:rPr>
        <w:t>[ { "id": 1, "place": 10, "place_name": "Cafe Navruz",</w:t>
        <w:br/>
        <w:t xml:space="preserve">    "place_slug": "cafe-navruz", "created_at": "2026-09-01T10:00:00+05:00" } ]</w:t>
      </w:r>
    </w:p>
    <w:p>
      <w:r>
        <w:rPr>
          <w:b/>
        </w:rPr>
        <w:t>POST</w:t>
      </w:r>
      <w:r>
        <w:t xml:space="preserve"> — запрос (JSON):</w:t>
      </w:r>
    </w:p>
    <w:p>
      <w:pPr>
        <w:spacing w:after="160"/>
        <w:ind w:left="283"/>
        <w:shd w:val="clear" w:fill="F2F2F2"/>
      </w:pPr>
      <w:r>
        <w:rPr>
          <w:rFonts w:ascii="Consolas" w:hAnsi="Consolas"/>
          <w:sz w:val="18"/>
        </w:rPr>
        <w:t>{ "place": 10 }</w:t>
      </w:r>
    </w:p>
    <w:p>
      <w:r>
        <w:t xml:space="preserve">Ответ: </w:t>
      </w:r>
      <w:r>
        <w:rPr>
          <w:b/>
        </w:rPr>
        <w:t>201</w:t>
      </w:r>
      <w:r>
        <w:t xml:space="preserve"> (создано) или </w:t>
      </w:r>
      <w:r>
        <w:rPr>
          <w:b/>
        </w:rPr>
        <w:t>200</w:t>
      </w:r>
      <w:r>
        <w:t xml:space="preserve"> (уже был в избранном) — тело то же, что у GET-элемента. Ошибки: 400 </w:t>
      </w:r>
      <w:r>
        <w:rPr>
          <w:rFonts w:ascii="Consolas" w:hAnsi="Consolas"/>
          <w:sz w:val="19"/>
        </w:rPr>
        <w:t>{"error": "place лозим аст"}</w:t>
      </w:r>
      <w:r>
        <w:t xml:space="preserve"> (нет поля); 404 (место не опубликовано).</w:t>
      </w:r>
    </w:p>
    <w:p>
      <w:r>
        <w:rPr>
          <w:b/>
        </w:rPr>
        <w:t>DELETE /api/v1/favorites/10/</w:t>
      </w:r>
      <w:r>
        <w:t xml:space="preserve"> → </w:t>
      </w:r>
      <w:r>
        <w:rPr>
          <w:b/>
        </w:rPr>
        <w:t>204</w:t>
      </w:r>
      <w:r>
        <w:t xml:space="preserve"> без тела; 404, если это не ваша запись.</w:t>
      </w:r>
    </w:p>
    <w:p>
      <w:pPr>
        <w:pStyle w:val="Heading3"/>
      </w:pPr>
      <w:r>
        <w:t>7.2. Владелец места</w:t>
      </w:r>
    </w:p>
    <w:p>
      <w:r>
        <w:rPr>
          <w:b/>
        </w:rPr>
        <w:t>Назначение:</w:t>
      </w:r>
      <w:r>
        <w:t xml:space="preserve"> рабочее место владельца бизнеса — свои места, редактирование данных своих мест, ответы на отзывы.</w:t>
      </w:r>
    </w:p>
    <w:p>
      <w:r>
        <w:t xml:space="preserve">Все эндпоинты возвращают 403 </w:t>
      </w:r>
      <w:r>
        <w:rPr>
          <w:rFonts w:ascii="Consolas" w:hAnsi="Consolas"/>
          <w:sz w:val="19"/>
        </w:rPr>
        <w:t>{"detail": "Аккаунти шумо фаъол нест."}</w:t>
      </w:r>
      <w:r>
        <w:t>, если аккаунт неактивен или заблокирован.</w:t>
      </w:r>
    </w:p>
    <w:p>
      <w:r>
        <w:rPr>
          <w:b/>
        </w:rPr>
        <w:t>GET /api/v1/owner/places/</w:t>
      </w:r>
      <w:r>
        <w:t xml:space="preserve"> — места, где </w:t>
      </w:r>
      <w:r>
        <w:rPr>
          <w:rFonts w:ascii="Consolas" w:hAnsi="Consolas"/>
          <w:sz w:val="19"/>
        </w:rPr>
        <w:t>owner = вы</w:t>
      </w:r>
      <w:r>
        <w:t xml:space="preserve">, сортировка </w:t>
      </w:r>
      <w:r>
        <w:rPr>
          <w:rFonts w:ascii="Consolas" w:hAnsi="Consolas"/>
          <w:sz w:val="19"/>
        </w:rPr>
        <w:t>-updated_at</w:t>
      </w:r>
      <w:r>
        <w:t>. Для чего: список «Мои места» в личном кабинете.</w:t>
      </w:r>
    </w:p>
    <w:p>
      <w:r>
        <w:t xml:space="preserve">Ответ 200 (конверт без </w:t>
      </w:r>
      <w:r>
        <w:rPr>
          <w:rFonts w:ascii="Consolas" w:hAnsi="Consolas"/>
          <w:sz w:val="19"/>
        </w:rPr>
        <w:t>next/previous</w:t>
      </w:r>
      <w:r>
        <w:t>):</w:t>
      </w:r>
    </w:p>
    <w:p>
      <w:pPr>
        <w:spacing w:after="160"/>
        <w:ind w:left="283"/>
        <w:shd w:val="clear" w:fill="F2F2F2"/>
      </w:pPr>
      <w:r>
        <w:rPr>
          <w:rFonts w:ascii="Consolas" w:hAnsi="Consolas"/>
          <w:sz w:val="18"/>
        </w:rPr>
        <w:t>{</w:t>
        <w:br/>
        <w:t xml:space="preserve">  "count": 2,</w:t>
        <w:br/>
        <w:t xml:space="preserve">  "results": [</w:t>
        <w:br/>
        <w:t xml:space="preserve">    { "id": 10, "name": "Cafe Navruz", "slug": "cafe-navruz",</w:t>
        <w:br/>
        <w:t xml:space="preserve">      "category": { "id": 1, "name": "Кафе", "key": "cafe", "slug": "cafe", "icon": "coffee", "image": null, "place_count": 12 },</w:t>
        <w:br/>
        <w:t xml:space="preserve">      "brand": null, "subcategory": null, "address": "ул. Рудаки 45", "district": "Сино",</w:t>
        <w:br/>
        <w:t xml:space="preserve">      "location": { "type": "Point", "coordinates": [68.78, 38.55] },</w:t>
        <w:br/>
        <w:t xml:space="preserve">      "rating": "4.5", "reviews_count": 17, "price_level": 2, "status": "published",</w:t>
        <w:br/>
        <w:t xml:space="preserve">      "about": "…", "phones": ["+992 900 000 000"], "website": null,</w:t>
        <w:br/>
        <w:t xml:space="preserve">      "opening_hours": { "ru": "…", "tg": "…", "en": "…" },</w:t>
        <w:br/>
        <w:t xml:space="preserve">      "ext_rating": null, "ext_reviews": null, "photos": [],</w:t>
        <w:br/>
        <w:t xml:space="preserve">      "created_at": "2026-08-01T10:00:00+05:00", "updated_at": "2026-09-10T12:00:00+05:00" }</w:t>
        <w:br/>
        <w:t xml:space="preserve">  ]</w:t>
        <w:br/>
        <w:t>}</w:t>
      </w:r>
    </w:p>
    <w:p>
      <w:r>
        <w:rPr>
          <w:b/>
        </w:rPr>
        <w:t>PATCH /api/v1/owner/places/{place_id}/</w:t>
      </w:r>
      <w:r>
        <w:t xml:space="preserve"> — частичное обновление своего места (404, если место не ваше). Для чего: владелец сам правит название, адрес, телефоны, часы работы.</w:t>
      </w:r>
    </w:p>
    <w:p>
      <w:r>
        <w:t>Запрос (JSON, передавайте только изменяемые поля):</w:t>
      </w:r>
    </w:p>
    <w:p>
      <w:pPr>
        <w:spacing w:after="160"/>
        <w:ind w:left="283"/>
        <w:shd w:val="clear" w:fill="F2F2F2"/>
      </w:pPr>
      <w:r>
        <w:rPr>
          <w:rFonts w:ascii="Consolas" w:hAnsi="Consolas"/>
          <w:sz w:val="18"/>
        </w:rPr>
        <w:t>{</w:t>
        <w:br/>
        <w:t xml:space="preserve">  "phones": ["+992 900 000 000", "+992 900 111 111"],</w:t>
        <w:br/>
        <w:t xml:space="preserve">  "opening_hours": { "ru": "Пн–Вс 08:00–23:00", "tg": "Душанбе–Якшанбе 08:00–23:00", "en": "Mon–Sun 08:00–23:00" },</w:t>
        <w:br/>
        <w:t xml:space="preserve">  "price_level": 3</w:t>
        <w:br/>
        <w:t>}</w:t>
      </w:r>
    </w:p>
    <w:p>
      <w:r>
        <w:t xml:space="preserve">Поля (все необязательны): </w:t>
      </w:r>
      <w:r>
        <w:rPr>
          <w:rFonts w:ascii="Consolas" w:hAnsi="Consolas"/>
          <w:sz w:val="19"/>
        </w:rPr>
        <w:t>name</w:t>
      </w:r>
      <w:r>
        <w:t xml:space="preserve">, </w:t>
      </w:r>
      <w:r>
        <w:rPr>
          <w:rFonts w:ascii="Consolas" w:hAnsi="Consolas"/>
          <w:sz w:val="19"/>
        </w:rPr>
        <w:t>about</w:t>
      </w:r>
      <w:r>
        <w:t xml:space="preserve">, </w:t>
      </w:r>
      <w:r>
        <w:rPr>
          <w:rFonts w:ascii="Consolas" w:hAnsi="Consolas"/>
          <w:sz w:val="19"/>
        </w:rPr>
        <w:t>subcategory</w:t>
      </w:r>
      <w:r>
        <w:t xml:space="preserve">, </w:t>
      </w:r>
      <w:r>
        <w:rPr>
          <w:rFonts w:ascii="Consolas" w:hAnsi="Consolas"/>
          <w:sz w:val="19"/>
        </w:rPr>
        <w:t>address</w:t>
      </w:r>
      <w:r>
        <w:t xml:space="preserve">, </w:t>
      </w:r>
      <w:r>
        <w:rPr>
          <w:rFonts w:ascii="Consolas" w:hAnsi="Consolas"/>
          <w:sz w:val="19"/>
        </w:rPr>
        <w:t>district</w:t>
      </w:r>
      <w:r>
        <w:t xml:space="preserve">, </w:t>
      </w:r>
      <w:r>
        <w:rPr>
          <w:rFonts w:ascii="Consolas" w:hAnsi="Consolas"/>
          <w:sz w:val="19"/>
        </w:rPr>
        <w:t>phones</w:t>
      </w:r>
      <w:r>
        <w:t xml:space="preserve">, </w:t>
      </w:r>
      <w:r>
        <w:rPr>
          <w:rFonts w:ascii="Consolas" w:hAnsi="Consolas"/>
          <w:sz w:val="19"/>
        </w:rPr>
        <w:t>website</w:t>
      </w:r>
      <w:r>
        <w:t xml:space="preserve">, </w:t>
      </w:r>
      <w:r>
        <w:rPr>
          <w:rFonts w:ascii="Consolas" w:hAnsi="Consolas"/>
          <w:sz w:val="19"/>
        </w:rPr>
        <w:t>opening_hours</w:t>
      </w:r>
      <w:r>
        <w:t xml:space="preserve">, </w:t>
      </w:r>
      <w:r>
        <w:rPr>
          <w:rFonts w:ascii="Consolas" w:hAnsi="Consolas"/>
          <w:sz w:val="19"/>
        </w:rPr>
        <w:t>price_level</w:t>
      </w:r>
      <w:r>
        <w:t>.</w:t>
      </w:r>
    </w:p>
    <w:p>
      <w:r>
        <w:t xml:space="preserve">Валидация: </w:t>
      </w:r>
      <w:r>
        <w:rPr>
          <w:rFonts w:ascii="Consolas" w:hAnsi="Consolas"/>
          <w:sz w:val="19"/>
        </w:rPr>
        <w:t>price_level</w:t>
      </w:r>
      <w:r>
        <w:t xml:space="preserve"> — 1–4 или null; </w:t>
      </w:r>
      <w:r>
        <w:rPr>
          <w:rFonts w:ascii="Consolas" w:hAnsi="Consolas"/>
          <w:sz w:val="19"/>
        </w:rPr>
        <w:t>phones</w:t>
      </w:r>
      <w:r>
        <w:t xml:space="preserve"> — список не более 20 элементов (иначе 400 с ошибками полей).</w:t>
      </w:r>
    </w:p>
    <w:p>
      <w:r>
        <w:t>Ответ 200:</w:t>
      </w:r>
    </w:p>
    <w:p>
      <w:pPr>
        <w:spacing w:after="160"/>
        <w:ind w:left="283"/>
        <w:shd w:val="clear" w:fill="F2F2F2"/>
      </w:pPr>
      <w:r>
        <w:rPr>
          <w:rFonts w:ascii="Consolas" w:hAnsi="Consolas"/>
          <w:sz w:val="18"/>
        </w:rPr>
        <w:t>{ "detail": "Маълумоти ҷой нав карда шуд.", "place": { …формат деталей места… } }</w:t>
      </w:r>
    </w:p>
    <w:p>
      <w:r>
        <w:rPr>
          <w:b/>
        </w:rPr>
        <w:t>POST /api/v1/owner/reviews/{review_id}/reply/</w:t>
      </w:r>
      <w:r>
        <w:t xml:space="preserve"> — ответ владельца на одобренный отзыв (публично виден в ленте отзывов).</w:t>
      </w:r>
    </w:p>
    <w:p>
      <w:r>
        <w:t>Кто может: владелец места либо админ (</w:t>
      </w:r>
      <w:r>
        <w:rPr>
          <w:rFonts w:ascii="Consolas" w:hAnsi="Consolas"/>
          <w:sz w:val="19"/>
        </w:rPr>
        <w:t>is_staff</w:t>
      </w:r>
      <w:r>
        <w:t xml:space="preserve"> + superuser/role=admin). Отзыв должен быть </w:t>
      </w:r>
      <w:r>
        <w:rPr>
          <w:rFonts w:ascii="Consolas" w:hAnsi="Consolas"/>
          <w:sz w:val="19"/>
        </w:rPr>
        <w:t>approved</w:t>
      </w:r>
      <w:r>
        <w:t>.</w:t>
      </w:r>
    </w:p>
    <w:p>
      <w:r>
        <w:t>Запрос (JSON):</w:t>
      </w:r>
    </w:p>
    <w:p>
      <w:pPr>
        <w:spacing w:after="160"/>
        <w:ind w:left="283"/>
        <w:shd w:val="clear" w:fill="F2F2F2"/>
      </w:pPr>
      <w:r>
        <w:rPr>
          <w:rFonts w:ascii="Consolas" w:hAnsi="Consolas"/>
          <w:sz w:val="18"/>
        </w:rPr>
        <w:t>{ "reply": "Спасибо за отзыв! Ждём вас снова." }</w:t>
      </w:r>
    </w:p>
    <w:p>
      <w:r>
        <w:t>(1–2000 символов.)</w:t>
      </w:r>
    </w:p>
    <w:p>
      <w:r>
        <w:t>Ответ 200:</w:t>
      </w:r>
    </w:p>
    <w:p>
      <w:pPr>
        <w:spacing w:after="160"/>
        <w:ind w:left="283"/>
        <w:shd w:val="clear" w:fill="F2F2F2"/>
      </w:pPr>
      <w:r>
        <w:rPr>
          <w:rFonts w:ascii="Consolas" w:hAnsi="Consolas"/>
          <w:sz w:val="18"/>
        </w:rPr>
        <w:t>{ "detail": "Ҷавоб сабт шуд.", "review_id": 7,</w:t>
        <w:br/>
        <w:t xml:space="preserve">  "owner_reply": "Спасибо за отзыв! Ждём вас снова.",</w:t>
        <w:br/>
        <w:t xml:space="preserve">  "owner_reply_at": "2026-09-15T11:00:00+05:00" }</w:t>
      </w:r>
    </w:p>
    <w:p>
      <w:r>
        <w:t xml:space="preserve">Побочный эффект: автору отзыва создаётся уведомление типа </w:t>
      </w:r>
      <w:r>
        <w:rPr>
          <w:rFonts w:ascii="Consolas" w:hAnsi="Consolas"/>
          <w:sz w:val="19"/>
        </w:rPr>
        <w:t>owner_reply</w:t>
      </w:r>
      <w:r>
        <w:t xml:space="preserve"> на его языке.</w:t>
      </w:r>
    </w:p>
    <w:p>
      <w:r>
        <w:t xml:space="preserve">Ошибки: 401 аноним; 403 </w:t>
      </w:r>
      <w:r>
        <w:rPr>
          <w:rFonts w:ascii="Consolas" w:hAnsi="Consolas"/>
          <w:sz w:val="19"/>
        </w:rPr>
        <w:t>{"detail": "Шумо соҳиби ин ҷой нестед."}</w:t>
      </w:r>
      <w:r>
        <w:t>; 404 отзыв не найден/не approved; 400 неверная длина/тип.</w:t>
      </w:r>
    </w:p>
    <w:p>
      <w:pPr>
        <w:pStyle w:val="Heading3"/>
      </w:pPr>
      <w:r>
        <w:t>7.3. Заявка на владение местом (claim)</w:t>
      </w:r>
    </w:p>
    <w:p>
      <w:r>
        <w:rPr>
          <w:b/>
        </w:rPr>
        <w:t>Назначение:</w:t>
      </w:r>
      <w:r>
        <w:t xml:space="preserve"> пользователь заявляет, что место ему принадлежит (ссылка на подтверждающий документ), — после одобрения админом он становится владельцем (</w:t>
      </w:r>
      <w:r>
        <w:rPr>
          <w:rFonts w:ascii="Consolas" w:hAnsi="Consolas"/>
          <w:sz w:val="19"/>
        </w:rPr>
        <w:t>role=owner</w:t>
      </w:r>
      <w:r>
        <w:t>).</w:t>
      </w:r>
    </w:p>
    <w:p>
      <w:r>
        <w:rPr>
          <w:b/>
        </w:rPr>
        <w:t>POST /api/v1/claims/</w:t>
      </w:r>
      <w:r>
        <w:t xml:space="preserve"> — авторизованный.</w:t>
      </w:r>
    </w:p>
    <w:p>
      <w:r>
        <w:t>Запрос (JSON):</w:t>
      </w:r>
    </w:p>
    <w:p>
      <w:pPr>
        <w:spacing w:after="160"/>
        <w:ind w:left="283"/>
        <w:shd w:val="clear" w:fill="F2F2F2"/>
      </w:pPr>
      <w:r>
        <w:rPr>
          <w:rFonts w:ascii="Consolas" w:hAnsi="Consolas"/>
          <w:sz w:val="18"/>
        </w:rPr>
        <w:t>{ "place": 10, "document_url": "https://docs.example.com/certificate.pdf" }</w:t>
      </w:r>
    </w:p>
    <w:p>
      <w:r>
        <w:t>Место должно быть опубликовано.</w:t>
      </w:r>
    </w:p>
    <w:p>
      <w:r>
        <w:t xml:space="preserve">Ошибки: 400 </w:t>
      </w:r>
      <w:r>
        <w:rPr>
          <w:rFonts w:ascii="Consolas" w:hAnsi="Consolas"/>
          <w:sz w:val="19"/>
        </w:rPr>
        <w:t>{"detail": "Шумо аллакай дархости интизорӣ доред."}</w:t>
      </w:r>
      <w:r>
        <w:t xml:space="preserve"> (уже есть pending-заявка); 400 если место не published; 403 </w:t>
      </w:r>
      <w:r>
        <w:rPr>
          <w:rFonts w:ascii="Consolas" w:hAnsi="Consolas"/>
          <w:sz w:val="19"/>
        </w:rPr>
        <w:t>{"detail": "Дастрасӣ манъ аст."}</w:t>
      </w:r>
      <w:r>
        <w:t>.</w:t>
      </w:r>
    </w:p>
    <w:p>
      <w:r>
        <w:t xml:space="preserve">Ответ </w:t>
      </w:r>
      <w:r>
        <w:rPr>
          <w:b/>
        </w:rPr>
        <w:t>201</w:t>
      </w:r>
      <w:r>
        <w:t>:</w:t>
      </w:r>
    </w:p>
    <w:p>
      <w:pPr>
        <w:spacing w:after="160"/>
        <w:ind w:left="283"/>
        <w:shd w:val="clear" w:fill="F2F2F2"/>
      </w:pPr>
      <w:r>
        <w:rPr>
          <w:rFonts w:ascii="Consolas" w:hAnsi="Consolas"/>
          <w:sz w:val="18"/>
        </w:rPr>
        <w:t>{ "id": 1, "place": 10, "place_slug": "cafe-navruz", "user": 1,</w:t>
        <w:br/>
        <w:t xml:space="preserve">  "user_phone": "+992900000000", "document_url": "https://docs.example.com/certificate.pdf",</w:t>
        <w:br/>
        <w:t xml:space="preserve">  "status": "pending", "created_at": "2026-09-14T09:30:00+05:00" }</w:t>
      </w:r>
    </w:p>
    <w:p>
      <w:pPr>
        <w:pStyle w:val="Heading3"/>
      </w:pPr>
      <w:r>
        <w:t>7.4. Отзывы</w:t>
      </w:r>
    </w:p>
    <w:p>
      <w:r>
        <w:rPr>
          <w:b/>
        </w:rPr>
        <w:t>Назначение:</w:t>
      </w:r>
      <w:r>
        <w:t xml:space="preserve"> пользователи оценивают места (1–5 звёзд) и пишут текст; отзыв проходит модерацию (pending → approved/rejected).</w:t>
      </w:r>
    </w:p>
    <w:p>
      <w:r>
        <w:rPr>
          <w:b/>
        </w:rPr>
        <w:t>POST /api/v1/places/{slug}/reviews/</w:t>
      </w:r>
      <w:r>
        <w:t xml:space="preserve"> — создание отзыва (ручная проверка авторизации).</w:t>
      </w:r>
    </w:p>
    <w:p>
      <w:r>
        <w:t xml:space="preserve">Запрос (JSON, </w:t>
      </w:r>
      <w:r>
        <w:rPr>
          <w:rFonts w:ascii="Consolas" w:hAnsi="Consolas"/>
          <w:sz w:val="19"/>
        </w:rPr>
        <w:t>ReviewCreateSerializer</w:t>
      </w:r>
      <w:r>
        <w:t>):</w:t>
      </w:r>
    </w:p>
    <w:p>
      <w:pPr>
        <w:spacing w:after="160"/>
        <w:ind w:left="283"/>
        <w:shd w:val="clear" w:fill="F2F2F2"/>
      </w:pPr>
      <w:r>
        <w:rPr>
          <w:rFonts w:ascii="Consolas" w:hAnsi="Consolas"/>
          <w:sz w:val="18"/>
        </w:rPr>
        <w:t>{ "rating": 5, "text": "Отличное место, вкусная еда и приятный персонал!", "lang": "ru" 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/>
            <w:r>
              <w:rPr>
                <w:b/>
                <w:sz w:val="19"/>
              </w:rPr>
              <w:t>Поле</w:t>
            </w:r>
          </w:p>
        </w:tc>
        <w:tc>
          <w:tcPr>
            <w:tcW w:type="dxa" w:w="2160"/>
            <w:shd w:val="clear" w:color="auto" w:fill="D9E2F3"/>
          </w:tcPr>
          <w:p>
            <w:r/>
            <w:r>
              <w:rPr>
                <w:b/>
                <w:sz w:val="19"/>
              </w:rPr>
              <w:t>Тип</w:t>
            </w:r>
          </w:p>
        </w:tc>
        <w:tc>
          <w:tcPr>
            <w:tcW w:type="dxa" w:w="2160"/>
            <w:shd w:val="clear" w:color="auto" w:fill="D9E2F3"/>
          </w:tcPr>
          <w:p>
            <w:r/>
            <w:r>
              <w:rPr>
                <w:b/>
                <w:sz w:val="19"/>
              </w:rPr>
              <w:t>Обязат.</w:t>
            </w:r>
          </w:p>
        </w:tc>
        <w:tc>
          <w:tcPr>
            <w:tcW w:type="dxa" w:w="2160"/>
            <w:shd w:val="clear" w:color="auto" w:fill="D9E2F3"/>
          </w:tcPr>
          <w:p>
            <w:r/>
            <w:r>
              <w:rPr>
                <w:b/>
                <w:sz w:val="19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rating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да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1–5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да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50–2000 символов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lang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нет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ru/tg/en, по умолчанию ru</w:t>
            </w:r>
          </w:p>
        </w:tc>
      </w:tr>
    </w:tbl>
    <w:p/>
    <w:p>
      <w:r>
        <w:t xml:space="preserve">Отзыв создаётся со </w:t>
      </w:r>
      <w:r>
        <w:rPr>
          <w:rFonts w:ascii="Consolas" w:hAnsi="Consolas"/>
          <w:sz w:val="19"/>
        </w:rPr>
        <w:t>status = pending</w:t>
      </w:r>
      <w:r>
        <w:t xml:space="preserve"> и попадает в очередь модерации.</w:t>
      </w:r>
    </w:p>
    <w:p>
      <w:r>
        <w:t xml:space="preserve">Ответ </w:t>
      </w:r>
      <w:r>
        <w:rPr>
          <w:b/>
        </w:rPr>
        <w:t>201</w:t>
      </w:r>
      <w:r>
        <w:t>:</w:t>
      </w:r>
    </w:p>
    <w:p>
      <w:pPr>
        <w:spacing w:after="160"/>
        <w:ind w:left="283"/>
        <w:shd w:val="clear" w:fill="F2F2F2"/>
      </w:pPr>
      <w:r>
        <w:rPr>
          <w:rFonts w:ascii="Consolas" w:hAnsi="Consolas"/>
          <w:sz w:val="18"/>
        </w:rPr>
        <w:t>{</w:t>
        <w:br/>
        <w:t xml:space="preserve">  "detail": "Отзыв қабул шуд ва интизори санҷиш аст.",</w:t>
        <w:br/>
        <w:t xml:space="preserve">  "review": {</w:t>
        <w:br/>
        <w:t xml:space="preserve">    "id": 7, "user_name": "Азиз", "place": 10, "rating": 5,</w:t>
        <w:br/>
        <w:t xml:space="preserve">    "text": "Отличное место, вкусная еда и приятный персонал!",</w:t>
        <w:br/>
        <w:t xml:space="preserve">    "lang": "ru", "photos": [], "owner_reply": null, "owner_reply_at": null,</w:t>
        <w:br/>
        <w:t xml:space="preserve">    "created_at": "2026-09-14T10:00:00+05:00",</w:t>
        <w:br/>
        <w:t xml:space="preserve">    "likes_count": 0, "is_liked": false</w:t>
        <w:br/>
        <w:t xml:space="preserve">  }</w:t>
        <w:br/>
        <w:t>}</w:t>
      </w:r>
    </w:p>
    <w:p>
      <w:r>
        <w:t xml:space="preserve">Ошибки: 401 </w:t>
      </w:r>
      <w:r>
        <w:rPr>
          <w:rFonts w:ascii="Consolas" w:hAnsi="Consolas"/>
          <w:sz w:val="19"/>
        </w:rPr>
        <w:t>{"detail": "Барои фиристодани отзыв ворид шавед."}</w:t>
      </w:r>
      <w:r>
        <w:t xml:space="preserve">; 403 </w:t>
      </w:r>
      <w:r>
        <w:rPr>
          <w:rFonts w:ascii="Consolas" w:hAnsi="Consolas"/>
          <w:sz w:val="19"/>
        </w:rPr>
        <w:t>{"detail": "Аккаунти шумо барои ин амал иҷозат надорад."}</w:t>
      </w:r>
      <w:r>
        <w:t xml:space="preserve">; 400 </w:t>
      </w:r>
      <w:r>
        <w:rPr>
          <w:rFonts w:ascii="Consolas" w:hAnsi="Consolas"/>
          <w:sz w:val="19"/>
        </w:rPr>
        <w:t>{"detail": "Шумо аллакай барои ин ҷой отзыв доред."}</w:t>
      </w:r>
      <w:r>
        <w:t xml:space="preserve">; </w:t>
      </w:r>
      <w:r>
        <w:rPr>
          <w:b/>
        </w:rPr>
        <w:t>429</w:t>
      </w:r>
      <w:r>
        <w:t xml:space="preserve"> </w:t>
      </w:r>
      <w:r>
        <w:rPr>
          <w:rFonts w:ascii="Consolas" w:hAnsi="Consolas"/>
          <w:sz w:val="19"/>
        </w:rPr>
        <w:t>{"detail": "Дар як рӯз на бештар аз 5 отзыв фиристодан мумкин аст."}</w:t>
      </w:r>
      <w:r>
        <w:t xml:space="preserve"> (лимит 5 отзывов в день); 400 ошибки полей (длина текста).</w:t>
      </w:r>
    </w:p>
    <w:p>
      <w:r>
        <w:rPr>
          <w:b/>
        </w:rPr>
        <w:t>PATCH /api/v1/reviews/{review_id}/</w:t>
      </w:r>
      <w:r>
        <w:t xml:space="preserve"> — правка своего отзыва (</w:t>
      </w:r>
      <w:r>
        <w:rPr>
          <w:rFonts w:ascii="Consolas" w:hAnsi="Consolas"/>
          <w:sz w:val="19"/>
        </w:rPr>
        <w:t>rating</w:t>
      </w:r>
      <w:r>
        <w:t xml:space="preserve">, </w:t>
      </w:r>
      <w:r>
        <w:rPr>
          <w:rFonts w:ascii="Consolas" w:hAnsi="Consolas"/>
          <w:sz w:val="19"/>
        </w:rPr>
        <w:t>text</w:t>
      </w:r>
      <w:r>
        <w:t xml:space="preserve">). После сохранения статус </w:t>
      </w:r>
      <w:r>
        <w:rPr>
          <w:b/>
        </w:rPr>
        <w:t>сбрасывается в `pending`</w:t>
      </w:r>
      <w:r>
        <w:t xml:space="preserve"> (повторная модерация), </w:t>
      </w:r>
      <w:r>
        <w:rPr>
          <w:rFonts w:ascii="Consolas" w:hAnsi="Consolas"/>
          <w:sz w:val="19"/>
        </w:rPr>
        <w:t>moderator</w:t>
      </w:r>
      <w:r>
        <w:t xml:space="preserve"> и </w:t>
      </w:r>
      <w:r>
        <w:rPr>
          <w:rFonts w:ascii="Consolas" w:hAnsi="Consolas"/>
          <w:sz w:val="19"/>
        </w:rPr>
        <w:t>moderation_note</w:t>
      </w:r>
      <w:r>
        <w:t xml:space="preserve"> очищаются.</w:t>
      </w:r>
    </w:p>
    <w:p>
      <w:r>
        <w:t>Запрос (JSON):</w:t>
      </w:r>
    </w:p>
    <w:p>
      <w:pPr>
        <w:spacing w:after="160"/>
        <w:ind w:left="283"/>
        <w:shd w:val="clear" w:fill="F2F2F2"/>
      </w:pPr>
      <w:r>
        <w:rPr>
          <w:rFonts w:ascii="Consolas" w:hAnsi="Consolas"/>
          <w:sz w:val="18"/>
        </w:rPr>
        <w:t>{ "rating": 4, "text": "Пересмотрел впечатления: всё хорошо, но ждали долго." }</w:t>
      </w:r>
    </w:p>
    <w:p>
      <w:r>
        <w:t>Ответ 200:</w:t>
      </w:r>
    </w:p>
    <w:p>
      <w:pPr>
        <w:spacing w:after="160"/>
        <w:ind w:left="283"/>
        <w:shd w:val="clear" w:fill="F2F2F2"/>
      </w:pPr>
      <w:r>
        <w:rPr>
          <w:rFonts w:ascii="Consolas" w:hAnsi="Consolas"/>
          <w:sz w:val="18"/>
        </w:rPr>
        <w:t>{ "detail": "Отзыв тағйир ёфт ва ба санҷиш фиристода шуд.",</w:t>
        <w:br/>
        <w:t xml:space="preserve">  "review": { "id": 7, "…": "…ReviewSerializer…", "likes_count": 3, "is_liked": false } }</w:t>
      </w:r>
    </w:p>
    <w:p>
      <w:r>
        <w:t>Ошибки: 404 (отзыв не ваш или не найден); 400 ошибки полей.</w:t>
      </w:r>
    </w:p>
    <w:p>
      <w:r>
        <w:rPr>
          <w:b/>
        </w:rPr>
        <w:t>DELETE /api/v1/reviews/{review_id}/</w:t>
      </w:r>
      <w:r>
        <w:t xml:space="preserve"> — удаление своего отзыва → </w:t>
      </w:r>
      <w:r>
        <w:rPr>
          <w:b/>
        </w:rPr>
        <w:t>204</w:t>
      </w:r>
      <w:r>
        <w:t xml:space="preserve"> (фото/лайки удаляются каскадно, рейтинг места пересчитывается сигналом). 404 — если не ваш.</w:t>
      </w:r>
    </w:p>
    <w:p>
      <w:pPr>
        <w:pStyle w:val="Heading3"/>
      </w:pPr>
      <w:r>
        <w:t>7.5. Лайки</w:t>
      </w:r>
    </w:p>
    <w:p>
      <w:r>
        <w:rPr>
          <w:b/>
        </w:rPr>
        <w:t>Назначение:</w:t>
      </w:r>
      <w:r>
        <w:t xml:space="preserve"> оценка полезности отзыва — счётчик лайков в ленте; повторный POST идемпотентен.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/>
            <w:r>
              <w:rPr>
                <w:b/>
                <w:sz w:val="19"/>
              </w:rPr>
              <w:t>Метод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  <w:sz w:val="19"/>
              </w:rPr>
              <w:t>Путь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  <w:sz w:val="19"/>
              </w:rPr>
              <w:t>Результат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/api/v1/reviews/{review_id}/like/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201</w:t>
            </w:r>
            <w:r>
              <w:rPr>
                <w:sz w:val="19"/>
              </w:rPr>
              <w:t xml:space="preserve"> при первом лайке или </w:t>
            </w:r>
            <w:r>
              <w:rPr>
                <w:b/>
                <w:sz w:val="19"/>
              </w:rPr>
              <w:t>200</w:t>
            </w:r>
            <w:r>
              <w:rPr>
                <w:sz w:val="19"/>
              </w:rPr>
              <w:t>, если уже лайкнуто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DELETE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/api/v1/reviews/{review_id}/like/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200 — лайк снят</w:t>
            </w:r>
          </w:p>
        </w:tc>
      </w:tr>
    </w:tbl>
    <w:p/>
    <w:p>
      <w:r>
        <w:t xml:space="preserve">POST запрос: тело пустое (JSON </w:t>
      </w:r>
      <w:r>
        <w:rPr>
          <w:rFonts w:ascii="Consolas" w:hAnsi="Consolas"/>
          <w:sz w:val="19"/>
        </w:rPr>
        <w:t>{}</w:t>
      </w:r>
      <w:r>
        <w:t>).</w:t>
      </w:r>
    </w:p>
    <w:p>
      <w:r>
        <w:t>POST ответ 201/200:</w:t>
      </w:r>
    </w:p>
    <w:p>
      <w:pPr>
        <w:spacing w:after="160"/>
        <w:ind w:left="283"/>
        <w:shd w:val="clear" w:fill="F2F2F2"/>
      </w:pPr>
      <w:r>
        <w:rPr>
          <w:rFonts w:ascii="Consolas" w:hAnsi="Consolas"/>
          <w:sz w:val="18"/>
        </w:rPr>
        <w:t>{ "detail": "Отзыв понравился.", "likes_count": 5, "is_liked": true }</w:t>
      </w:r>
    </w:p>
    <w:p>
      <w:r>
        <w:t>DELETE ответ 200:</w:t>
      </w:r>
    </w:p>
    <w:p>
      <w:pPr>
        <w:spacing w:after="160"/>
        <w:ind w:left="283"/>
        <w:shd w:val="clear" w:fill="F2F2F2"/>
      </w:pPr>
      <w:r>
        <w:rPr>
          <w:rFonts w:ascii="Consolas" w:hAnsi="Consolas"/>
          <w:sz w:val="18"/>
        </w:rPr>
        <w:t>{ "detail": "Лайк гирифта шуд.", "likes_count": 4, "is_liked": false }</w:t>
      </w:r>
    </w:p>
    <w:p>
      <w:r>
        <w:t xml:space="preserve">Отзыв должен быть </w:t>
      </w:r>
      <w:r>
        <w:rPr>
          <w:rFonts w:ascii="Consolas" w:hAnsi="Consolas"/>
          <w:sz w:val="19"/>
        </w:rPr>
        <w:t>approved</w:t>
      </w:r>
      <w:r>
        <w:t>. Аноним → 401 (ручная проверка); чужой/неопубликованный отзыв → 404.</w:t>
      </w:r>
    </w:p>
    <w:p>
      <w:pPr>
        <w:pStyle w:val="Heading3"/>
      </w:pPr>
      <w:r>
        <w:t>7.6. Жалоба на отзыв</w:t>
      </w:r>
    </w:p>
    <w:p>
      <w:r>
        <w:rPr>
          <w:b/>
        </w:rPr>
        <w:t>Назначение:</w:t>
      </w:r>
      <w:r>
        <w:t xml:space="preserve"> пожаловаться на неприемлемый отзыв — жалоба попадает в очередь модератору (</w:t>
      </w:r>
      <w:r>
        <w:rPr>
          <w:rFonts w:ascii="Consolas" w:hAnsi="Consolas"/>
          <w:sz w:val="19"/>
        </w:rPr>
        <w:t>GET /api/v1/admin/reports</w:t>
      </w:r>
      <w:r>
        <w:t>).</w:t>
      </w:r>
    </w:p>
    <w:p>
      <w:r>
        <w:rPr>
          <w:b/>
        </w:rPr>
        <w:t>POST /api/v1/reviews/{review_id}/report/</w:t>
      </w:r>
    </w:p>
    <w:p>
      <w:r>
        <w:t>Запрос (JSON):</w:t>
      </w:r>
    </w:p>
    <w:p>
      <w:pPr>
        <w:spacing w:after="160"/>
        <w:ind w:left="283"/>
        <w:shd w:val="clear" w:fill="F2F2F2"/>
      </w:pPr>
      <w:r>
        <w:rPr>
          <w:rFonts w:ascii="Consolas" w:hAnsi="Consolas"/>
          <w:sz w:val="18"/>
        </w:rPr>
        <w:t>{ "reason": "Спам или реклама" }</w:t>
      </w:r>
    </w:p>
    <w:p>
      <w:r>
        <w:rPr>
          <w:rFonts w:ascii="Consolas" w:hAnsi="Consolas"/>
          <w:sz w:val="19"/>
        </w:rPr>
        <w:t>reason</w:t>
      </w:r>
      <w:r>
        <w:t xml:space="preserve"> обязателен (непустая строка после обрезки).</w:t>
      </w:r>
    </w:p>
    <w:p>
      <w:r>
        <w:t xml:space="preserve">Ответ </w:t>
      </w:r>
      <w:r>
        <w:rPr>
          <w:b/>
        </w:rPr>
        <w:t>201</w:t>
      </w:r>
      <w:r>
        <w:t>:</w:t>
      </w:r>
    </w:p>
    <w:p>
      <w:pPr>
        <w:spacing w:after="160"/>
        <w:ind w:left="283"/>
        <w:shd w:val="clear" w:fill="F2F2F2"/>
      </w:pPr>
      <w:r>
        <w:rPr>
          <w:rFonts w:ascii="Consolas" w:hAnsi="Consolas"/>
          <w:sz w:val="18"/>
        </w:rPr>
        <w:t>{ "detail": "Шикояти шумо қабул шуд.", "report_id": 3 }</w:t>
      </w:r>
    </w:p>
    <w:p>
      <w:r>
        <w:t xml:space="preserve">Ошибки: 400 </w:t>
      </w:r>
      <w:r>
        <w:rPr>
          <w:rFonts w:ascii="Consolas" w:hAnsi="Consolas"/>
          <w:sz w:val="19"/>
        </w:rPr>
        <w:t>{"detail": "Аз отзыви худ шикоят карда намешавад."}</w:t>
      </w:r>
      <w:r>
        <w:t xml:space="preserve"> (на свой отзыв); 400 </w:t>
      </w:r>
      <w:r>
        <w:rPr>
          <w:rFonts w:ascii="Consolas" w:hAnsi="Consolas"/>
          <w:sz w:val="19"/>
        </w:rPr>
        <w:t>{"detail": "Шумо аллакай аз ин отзыв шикоят кардаед."}</w:t>
      </w:r>
      <w:r>
        <w:t xml:space="preserve"> (дубль); 404 отзыв не approved/не найден; 401 аноним.</w:t>
      </w:r>
    </w:p>
    <w:p>
      <w:pPr>
        <w:pStyle w:val="Heading3"/>
      </w:pPr>
      <w:r>
        <w:t>7.7. Фото отзыва</w:t>
      </w:r>
    </w:p>
    <w:p>
      <w:r>
        <w:rPr>
          <w:b/>
        </w:rPr>
        <w:t>Назначение:</w:t>
      </w:r>
      <w:r>
        <w:t xml:space="preserve"> прикрепление фотографий к своему отзыву (до 5).</w:t>
      </w:r>
    </w:p>
    <w:p>
      <w:r>
        <w:rPr>
          <w:b/>
        </w:rPr>
        <w:t>POST /api/v1/reviews/{review_id}/photos</w:t>
      </w:r>
      <w:r>
        <w:t xml:space="preserve"> — </w:t>
      </w:r>
      <w:r>
        <w:rPr>
          <w:rFonts w:ascii="Consolas" w:hAnsi="Consolas"/>
          <w:sz w:val="19"/>
        </w:rPr>
        <w:t>multipart/form-data</w:t>
      </w:r>
      <w:r>
        <w:t xml:space="preserve">, поле </w:t>
      </w:r>
      <w:r>
        <w:rPr>
          <w:b/>
        </w:rPr>
        <w:t>`image`</w:t>
      </w:r>
      <w:r>
        <w:t xml:space="preserve"> (путь </w:t>
      </w:r>
      <w:r>
        <w:rPr>
          <w:b/>
        </w:rPr>
        <w:t>без</w:t>
      </w:r>
      <w:r>
        <w:t xml:space="preserve"> завершающего слэша!).</w:t>
      </w:r>
    </w:p>
    <w:p>
      <w:r>
        <w:t>Пример запроса (curl):</w:t>
      </w:r>
    </w:p>
    <w:p>
      <w:pPr>
        <w:spacing w:after="160"/>
        <w:ind w:left="283"/>
        <w:shd w:val="clear" w:fill="F2F2F2"/>
      </w:pPr>
      <w:r>
        <w:rPr>
          <w:rFonts w:ascii="Consolas" w:hAnsi="Consolas"/>
          <w:sz w:val="18"/>
        </w:rPr>
        <w:t>curl -X POST http://localhost:8000/api/v1/reviews/7/photos \</w:t>
        <w:br/>
        <w:t xml:space="preserve">  -H "Authorization: Bearer &lt;access&gt;" \</w:t>
        <w:br/>
        <w:t xml:space="preserve">  -F "image=@photo.jpg"</w:t>
      </w:r>
    </w:p>
    <w:p>
      <w:r>
        <w:t xml:space="preserve">Лимит: </w:t>
      </w:r>
      <w:r>
        <w:rPr>
          <w:b/>
        </w:rPr>
        <w:t>максимум 5 фото на отзыв</w:t>
      </w:r>
      <w:r>
        <w:t xml:space="preserve"> (проверка дважды, вторая — под блокировкой строки) → 400 </w:t>
      </w:r>
      <w:r>
        <w:rPr>
          <w:rFonts w:ascii="Consolas" w:hAnsi="Consolas"/>
          <w:sz w:val="19"/>
        </w:rPr>
        <w:t>{"detail": "Ба як отзыв максимум 5 сурат иҷозат аст."}</w:t>
      </w:r>
      <w:r>
        <w:t>.</w:t>
      </w:r>
    </w:p>
    <w:p>
      <w:r>
        <w:t xml:space="preserve">Ответ </w:t>
      </w:r>
      <w:r>
        <w:rPr>
          <w:b/>
        </w:rPr>
        <w:t>201</w:t>
      </w:r>
      <w:r>
        <w:t>:</w:t>
      </w:r>
    </w:p>
    <w:p>
      <w:pPr>
        <w:spacing w:after="160"/>
        <w:ind w:left="283"/>
        <w:shd w:val="clear" w:fill="F2F2F2"/>
      </w:pPr>
      <w:r>
        <w:rPr>
          <w:rFonts w:ascii="Consolas" w:hAnsi="Consolas"/>
          <w:sz w:val="18"/>
        </w:rPr>
        <w:t>{ "id": 1, "image": "http://…/media/reviews/2026/09/x.webp",</w:t>
        <w:br/>
        <w:t xml:space="preserve">  "thumbnail": "http://…/media/reviews/thumbnails/2026/09/x_400.webp",</w:t>
        <w:br/>
        <w:t xml:space="preserve">  "created_at": "2026-09-14T10:05:00+05:00" }</w:t>
      </w:r>
    </w:p>
    <w:p>
      <w:r>
        <w:t xml:space="preserve">Ошибки: 401 аноним; 403 заблокирован; 404 отзыв не найден </w:t>
      </w:r>
      <w:r>
        <w:rPr>
          <w:b/>
        </w:rPr>
        <w:t>или не ваш</w:t>
      </w:r>
      <w:r>
        <w:t>; 400 нет файла/файл не прошёл валидацию.</w:t>
      </w:r>
    </w:p>
    <w:p>
      <w:pPr>
        <w:pStyle w:val="Heading3"/>
      </w:pPr>
      <w:r>
        <w:t>7.8. Загрузка изображения</w:t>
      </w:r>
    </w:p>
    <w:p>
      <w:r>
        <w:rPr>
          <w:b/>
        </w:rPr>
        <w:t>Назначение:</w:t>
      </w:r>
      <w:r>
        <w:t xml:space="preserve"> универсальная загрузка картинки с получением её URL и превью (например, для аватара или внешних форм).</w:t>
      </w:r>
    </w:p>
    <w:p>
      <w:r>
        <w:rPr>
          <w:b/>
        </w:rPr>
        <w:t>POST /api/v1/uploads/</w:t>
      </w:r>
      <w:r>
        <w:t xml:space="preserve"> — авторизованный, </w:t>
      </w:r>
      <w:r>
        <w:rPr>
          <w:rFonts w:ascii="Consolas" w:hAnsi="Consolas"/>
          <w:sz w:val="19"/>
        </w:rPr>
        <w:t>multipart/form-data</w:t>
      </w:r>
      <w:r>
        <w:t xml:space="preserve">, поле </w:t>
      </w:r>
      <w:r>
        <w:rPr>
          <w:b/>
        </w:rPr>
        <w:t>`file`</w:t>
      </w:r>
      <w:r>
        <w:t>.</w:t>
      </w:r>
    </w:p>
    <w:p>
      <w:r>
        <w:t>Пример запроса (curl):</w:t>
      </w:r>
    </w:p>
    <w:p>
      <w:pPr>
        <w:spacing w:after="160"/>
        <w:ind w:left="283"/>
        <w:shd w:val="clear" w:fill="F2F2F2"/>
      </w:pPr>
      <w:r>
        <w:rPr>
          <w:rFonts w:ascii="Consolas" w:hAnsi="Consolas"/>
          <w:sz w:val="18"/>
        </w:rPr>
        <w:t>curl -X POST http://localhost:8000/api/v1/uploads/ \</w:t>
        <w:br/>
        <w:t xml:space="preserve">  -H "Authorization: Bearer &lt;access&gt;" \</w:t>
        <w:br/>
        <w:t xml:space="preserve">  -F "file=@avatar.png"</w:t>
      </w:r>
    </w:p>
    <w:p>
      <w:r>
        <w:t xml:space="preserve">Требования: JPEG / PNG / WebP, ≤10 МБ, ≤40 мегапикселей. Файл конвертируется в WebP без EXIF: основное ≤1200×1200 (качество 85) и превью ≤400×400; сохраняется в </w:t>
      </w:r>
      <w:r>
        <w:rPr>
          <w:rFonts w:ascii="Consolas" w:hAnsi="Consolas"/>
          <w:sz w:val="19"/>
        </w:rPr>
        <w:t>uploads/</w:t>
      </w:r>
      <w:r>
        <w:t xml:space="preserve"> и </w:t>
      </w:r>
      <w:r>
        <w:rPr>
          <w:rFonts w:ascii="Consolas" w:hAnsi="Consolas"/>
          <w:sz w:val="19"/>
        </w:rPr>
        <w:t>uploads/thumbnails/</w:t>
      </w:r>
      <w:r>
        <w:t>.</w:t>
      </w:r>
    </w:p>
    <w:p>
      <w:r>
        <w:t xml:space="preserve">Ответ </w:t>
      </w:r>
      <w:r>
        <w:rPr>
          <w:b/>
        </w:rPr>
        <w:t>201</w:t>
      </w:r>
      <w:r>
        <w:t>:</w:t>
      </w:r>
    </w:p>
    <w:p>
      <w:pPr>
        <w:spacing w:after="160"/>
        <w:ind w:left="283"/>
        <w:shd w:val="clear" w:fill="F2F2F2"/>
      </w:pPr>
      <w:r>
        <w:rPr>
          <w:rFonts w:ascii="Consolas" w:hAnsi="Consolas"/>
          <w:sz w:val="18"/>
        </w:rPr>
        <w:t>{ "url": "http://…/media/uploads/x.webp",</w:t>
        <w:br/>
        <w:t xml:space="preserve">  "thumbnail_url": "http://…/media/uploads/thumbnails/x_400.webp",</w:t>
        <w:br/>
        <w:t xml:space="preserve">  "filename": "x.webp", "format": "webp" }</w:t>
      </w:r>
    </w:p>
    <w:p>
      <w:r>
        <w:t xml:space="preserve">Ошибки: 400 </w:t>
      </w:r>
      <w:r>
        <w:rPr>
          <w:rFonts w:ascii="Consolas" w:hAnsi="Consolas"/>
          <w:sz w:val="19"/>
        </w:rPr>
        <w:t>{"detail": "Файли file ҳатмист."}</w:t>
      </w:r>
      <w:r>
        <w:t xml:space="preserve"> или сообщение валидации; 403 </w:t>
      </w:r>
      <w:r>
        <w:rPr>
          <w:rFonts w:ascii="Consolas" w:hAnsi="Consolas"/>
          <w:sz w:val="19"/>
        </w:rPr>
        <w:t>{"detail": "Дастрасӣ манъ аст."}</w:t>
      </w:r>
      <w:r>
        <w:t>.</w:t>
      </w:r>
    </w:p>
    <w:p>
      <w:pPr>
        <w:pStyle w:val="Heading3"/>
      </w:pPr>
      <w:r>
        <w:t>7.9. Уведомления</w:t>
      </w:r>
    </w:p>
    <w:p>
      <w:r>
        <w:rPr>
          <w:b/>
        </w:rPr>
        <w:t>Назначение:</w:t>
      </w:r>
      <w:r>
        <w:t xml:space="preserve"> лента уведомлений пользователя — решения модерации по его отзывам и ответы владельцев.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/>
            <w:r>
              <w:rPr>
                <w:b/>
                <w:sz w:val="19"/>
              </w:rPr>
              <w:t>Метод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  <w:sz w:val="19"/>
              </w:rPr>
              <w:t>Путь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  <w:sz w:val="19"/>
              </w:rPr>
              <w:t>Описание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/api/v1/notifications/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Последние 50 уведомлений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/api/v1/notifications/{notification_id}/read/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Отметить одно прочитанным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/api/v1/notifications/read-all/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Отметить все прочитанными</w:t>
            </w:r>
          </w:p>
        </w:tc>
      </w:tr>
    </w:tbl>
    <w:p/>
    <w:p>
      <w:r>
        <w:t>GET → 200:</w:t>
      </w:r>
    </w:p>
    <w:p>
      <w:pPr>
        <w:spacing w:after="160"/>
        <w:ind w:left="283"/>
        <w:shd w:val="clear" w:fill="F2F2F2"/>
      </w:pPr>
      <w:r>
        <w:rPr>
          <w:rFonts w:ascii="Consolas" w:hAnsi="Consolas"/>
          <w:sz w:val="18"/>
        </w:rPr>
        <w:t>{</w:t>
        <w:br/>
        <w:t xml:space="preserve">  "unread_count": 3,</w:t>
        <w:br/>
        <w:t xml:space="preserve">  "results": [</w:t>
        <w:br/>
        <w:t xml:space="preserve">    { "id": 1, "notification_type": "review_approved",</w:t>
        <w:br/>
        <w:t xml:space="preserve">      "title": "Отзыв одобрен", "message": "Ваш отзыв опубликован.",</w:t>
        <w:br/>
        <w:t xml:space="preserve">      "review": 7, "is_read": false, "created_at": "2026-09-13T12:00:00+05:00" }</w:t>
        <w:br/>
        <w:t xml:space="preserve">  ]</w:t>
        <w:br/>
        <w:t>}</w:t>
      </w:r>
    </w:p>
    <w:p>
      <w:r>
        <w:rPr>
          <w:rFonts w:ascii="Consolas" w:hAnsi="Consolas"/>
          <w:sz w:val="19"/>
        </w:rPr>
        <w:t>notification_type</w:t>
      </w:r>
      <w:r>
        <w:t xml:space="preserve">: </w:t>
      </w:r>
      <w:r>
        <w:rPr>
          <w:rFonts w:ascii="Consolas" w:hAnsi="Consolas"/>
          <w:sz w:val="19"/>
        </w:rPr>
        <w:t>review_approved</w:t>
      </w:r>
      <w:r>
        <w:t xml:space="preserve"> | </w:t>
      </w:r>
      <w:r>
        <w:rPr>
          <w:rFonts w:ascii="Consolas" w:hAnsi="Consolas"/>
          <w:sz w:val="19"/>
        </w:rPr>
        <w:t>review_rejected</w:t>
      </w:r>
      <w:r>
        <w:t xml:space="preserve"> | </w:t>
      </w:r>
      <w:r>
        <w:rPr>
          <w:rFonts w:ascii="Consolas" w:hAnsi="Consolas"/>
          <w:sz w:val="19"/>
        </w:rPr>
        <w:t>owner_reply</w:t>
      </w:r>
      <w:r>
        <w:t>.</w:t>
      </w:r>
    </w:p>
    <w:p>
      <w:r>
        <w:rPr>
          <w:b/>
        </w:rPr>
        <w:t>POST /api/v1/notifications/1/read/</w:t>
      </w:r>
      <w:r>
        <w:t xml:space="preserve"> — без тела → 200:</w:t>
      </w:r>
    </w:p>
    <w:p>
      <w:pPr>
        <w:spacing w:after="160"/>
        <w:ind w:left="283"/>
        <w:shd w:val="clear" w:fill="F2F2F2"/>
      </w:pPr>
      <w:r>
        <w:rPr>
          <w:rFonts w:ascii="Consolas" w:hAnsi="Consolas"/>
          <w:sz w:val="18"/>
        </w:rPr>
        <w:t>{ "detail": "Огоҳинома хондашуда шуд.", "id": 1, "is_read": true }</w:t>
      </w:r>
    </w:p>
    <w:p>
      <w:r>
        <w:t>404 — чужое уведомление.</w:t>
      </w:r>
    </w:p>
    <w:p>
      <w:r>
        <w:rPr>
          <w:b/>
        </w:rPr>
        <w:t>POST /api/v1/notifications/read-all/</w:t>
      </w:r>
      <w:r>
        <w:t xml:space="preserve"> — без тела → 200:</w:t>
      </w:r>
    </w:p>
    <w:p>
      <w:pPr>
        <w:spacing w:after="160"/>
        <w:ind w:left="283"/>
        <w:shd w:val="clear" w:fill="F2F2F2"/>
      </w:pPr>
      <w:r>
        <w:rPr>
          <w:rFonts w:ascii="Consolas" w:hAnsi="Consolas"/>
          <w:sz w:val="18"/>
        </w:rPr>
        <w:t>{ "detail": "Ҳамаи огоҳиномаҳо хондашуда шуданд.", "updated_count": 3 }</w:t>
      </w:r>
    </w:p>
    <w:p/>
    <w:p>
      <w:pPr>
        <w:pStyle w:val="Heading2"/>
      </w:pPr>
      <w:r>
        <w:t>8. Модерация (`IsModeratorOrAdmin`)</w:t>
      </w:r>
    </w:p>
    <w:p>
      <w:r>
        <w:rPr>
          <w:b/>
        </w:rPr>
        <w:t>Для чего:</w:t>
      </w:r>
      <w:r>
        <w:t xml:space="preserve"> контроль качества контента — модератор просматривает ожидающие отзывы, одобряет или отклоняет их с причиной, разбирается с жалобами пользователей.</w:t>
      </w:r>
    </w:p>
    <w:p>
      <w:r>
        <w:t xml:space="preserve">Права: аутентифицирован, </w:t>
      </w:r>
      <w:r>
        <w:rPr>
          <w:rFonts w:ascii="Consolas" w:hAnsi="Consolas"/>
          <w:sz w:val="19"/>
        </w:rPr>
        <w:t>is_active</w:t>
      </w:r>
      <w:r>
        <w:t xml:space="preserve">, не заблокирован, </w:t>
      </w:r>
      <w:r>
        <w:rPr>
          <w:rFonts w:ascii="Consolas" w:hAnsi="Consolas"/>
          <w:sz w:val="19"/>
        </w:rPr>
        <w:t>is_staff</w:t>
      </w:r>
      <w:r>
        <w:t xml:space="preserve"> и (</w:t>
      </w:r>
      <w:r>
        <w:rPr>
          <w:rFonts w:ascii="Consolas" w:hAnsi="Consolas"/>
          <w:sz w:val="19"/>
        </w:rPr>
        <w:t>is_superuser</w:t>
      </w:r>
      <w:r>
        <w:t xml:space="preserve"> либо </w:t>
      </w:r>
      <w:r>
        <w:rPr>
          <w:rFonts w:ascii="Consolas" w:hAnsi="Consolas"/>
          <w:sz w:val="19"/>
        </w:rPr>
        <w:t>role ∈ {moderator, admin}</w:t>
      </w:r>
      <w:r>
        <w:t>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/>
            <w:r>
              <w:rPr>
                <w:b/>
                <w:sz w:val="19"/>
              </w:rPr>
              <w:t>Метод</w:t>
            </w:r>
          </w:p>
        </w:tc>
        <w:tc>
          <w:tcPr>
            <w:tcW w:type="dxa" w:w="2160"/>
            <w:shd w:val="clear" w:color="auto" w:fill="D9E2F3"/>
          </w:tcPr>
          <w:p>
            <w:r/>
            <w:r>
              <w:rPr>
                <w:b/>
                <w:sz w:val="19"/>
              </w:rPr>
              <w:t>Путь</w:t>
            </w:r>
          </w:p>
        </w:tc>
        <w:tc>
          <w:tcPr>
            <w:tcW w:type="dxa" w:w="2160"/>
            <w:shd w:val="clear" w:color="auto" w:fill="D9E2F3"/>
          </w:tcPr>
          <w:p>
            <w:r/>
            <w:r>
              <w:rPr>
                <w:b/>
                <w:sz w:val="19"/>
              </w:rPr>
              <w:t>Описание</w:t>
            </w:r>
          </w:p>
        </w:tc>
        <w:tc>
          <w:tcPr>
            <w:tcW w:type="dxa" w:w="2160"/>
            <w:shd w:val="clear" w:color="auto" w:fill="D9E2F3"/>
          </w:tcPr>
          <w:p>
            <w:r/>
            <w:r>
              <w:rPr>
                <w:b/>
                <w:sz w:val="19"/>
              </w:rPr>
              <w:t>Доступ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/api/v1/moderation/reviews/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Очередь pending-отзывов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moderator, admin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/api/v1/moderation/reviews/{review_id}/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Одобрить/отклонить отзыв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moderator, admin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/api/v1/admin/reports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Список жалоб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moderator, admin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/api/v1/admin/reports/{report_id}/resolve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Закрыть жалобу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moderator, admin</w:t>
            </w:r>
          </w:p>
        </w:tc>
      </w:tr>
    </w:tbl>
    <w:p/>
    <w:p>
      <w:pPr>
        <w:pStyle w:val="Heading3"/>
      </w:pPr>
      <w:r>
        <w:t>GET /api/v1/moderation/reviews/</w:t>
      </w:r>
    </w:p>
    <w:p>
      <w:r>
        <w:rPr>
          <w:b/>
        </w:rPr>
        <w:t>Назначение:</w:t>
      </w:r>
      <w:r>
        <w:t xml:space="preserve"> очередь на проверку — все отзывы со </w:t>
      </w:r>
      <w:r>
        <w:rPr>
          <w:rFonts w:ascii="Consolas" w:hAnsi="Consolas"/>
          <w:sz w:val="19"/>
        </w:rPr>
        <w:t>status = pending</w:t>
      </w:r>
      <w:r>
        <w:t>, сортировка по времени создания (старые сверху).</w:t>
      </w:r>
    </w:p>
    <w:p>
      <w:r>
        <w:t>Пример запроса:</w:t>
      </w:r>
    </w:p>
    <w:p>
      <w:pPr>
        <w:spacing w:after="160"/>
        <w:ind w:left="283"/>
        <w:shd w:val="clear" w:fill="F2F2F2"/>
      </w:pPr>
      <w:r>
        <w:rPr>
          <w:rFonts w:ascii="Consolas" w:hAnsi="Consolas"/>
          <w:sz w:val="18"/>
        </w:rPr>
        <w:t>GET /api/v1/moderation/reviews/</w:t>
        <w:br/>
        <w:t>Authorization: Bearer &lt;access&gt;</w:t>
      </w:r>
    </w:p>
    <w:p>
      <w:r>
        <w:t xml:space="preserve">Ответ 200 (конверт без </w:t>
      </w:r>
      <w:r>
        <w:rPr>
          <w:rFonts w:ascii="Consolas" w:hAnsi="Consolas"/>
          <w:sz w:val="19"/>
        </w:rPr>
        <w:t>next/previous</w:t>
      </w:r>
      <w:r>
        <w:t>):</w:t>
      </w:r>
    </w:p>
    <w:p>
      <w:pPr>
        <w:spacing w:after="160"/>
        <w:ind w:left="283"/>
        <w:shd w:val="clear" w:fill="F2F2F2"/>
      </w:pPr>
      <w:r>
        <w:rPr>
          <w:rFonts w:ascii="Consolas" w:hAnsi="Consolas"/>
          <w:sz w:val="18"/>
        </w:rPr>
        <w:t>{</w:t>
        <w:br/>
        <w:t xml:space="preserve">  "count": 4,</w:t>
        <w:br/>
        <w:t xml:space="preserve">  "results": [</w:t>
        <w:br/>
        <w:t xml:space="preserve">    { "id": 7, "user_name": "Азиз", "place": 10, "rating": 5,</w:t>
        <w:br/>
        <w:t xml:space="preserve">      "text": "Отличное место, рекомендую!", "lang": "ru",</w:t>
        <w:br/>
        <w:t xml:space="preserve">      "photos": [], "owner_reply": null, "owner_reply_at": null,</w:t>
        <w:br/>
        <w:t xml:space="preserve">      "created_at": "2026-09-14T10:00:00+05:00",</w:t>
        <w:br/>
        <w:t xml:space="preserve">      "likes_count": 0, "is_liked": false }</w:t>
        <w:br/>
        <w:t xml:space="preserve">  ]</w:t>
        <w:br/>
        <w:t>}</w:t>
      </w:r>
    </w:p>
    <w:p>
      <w:pPr>
        <w:pStyle w:val="Heading3"/>
      </w:pPr>
      <w:r>
        <w:t>POST /api/v1/moderation/reviews/{review_id}/</w:t>
      </w:r>
    </w:p>
    <w:p>
      <w:r>
        <w:rPr>
          <w:b/>
        </w:rPr>
        <w:t>Назначение:</w:t>
      </w:r>
      <w:r>
        <w:t xml:space="preserve"> принять решение по отзыву — опубликовать (</w:t>
      </w:r>
      <w:r>
        <w:rPr>
          <w:rFonts w:ascii="Consolas" w:hAnsi="Consolas"/>
          <w:sz w:val="19"/>
        </w:rPr>
        <w:t>approve</w:t>
      </w:r>
      <w:r>
        <w:t>, сразу виден всем) или отклонить (</w:t>
      </w:r>
      <w:r>
        <w:rPr>
          <w:rFonts w:ascii="Consolas" w:hAnsi="Consolas"/>
          <w:sz w:val="19"/>
        </w:rPr>
        <w:t>reject</w:t>
      </w:r>
      <w:r>
        <w:t xml:space="preserve"> с обязательной причиной). Только pending-отзывы (иначе 404). Автору уходит уведомление на его языке.</w:t>
      </w:r>
    </w:p>
    <w:p>
      <w:r>
        <w:t>Запрос (JSON):</w:t>
      </w:r>
    </w:p>
    <w:p>
      <w:pPr>
        <w:spacing w:after="160"/>
        <w:ind w:left="283"/>
        <w:shd w:val="clear" w:fill="F2F2F2"/>
      </w:pPr>
      <w:r>
        <w:rPr>
          <w:rFonts w:ascii="Consolas" w:hAnsi="Consolas"/>
          <w:sz w:val="18"/>
        </w:rPr>
        <w:t>{ "action": "approve", "reason": "" }</w:t>
      </w:r>
    </w:p>
    <w:p>
      <w:r>
        <w:t>или</w:t>
      </w:r>
    </w:p>
    <w:p>
      <w:pPr>
        <w:spacing w:after="160"/>
        <w:ind w:left="283"/>
        <w:shd w:val="clear" w:fill="F2F2F2"/>
      </w:pPr>
      <w:r>
        <w:rPr>
          <w:rFonts w:ascii="Consolas" w:hAnsi="Consolas"/>
          <w:sz w:val="18"/>
        </w:rPr>
        <w:t>{ "action": "reject", "reason": "Содержит рекламу" 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/>
            <w:r>
              <w:rPr>
                <w:b/>
                <w:sz w:val="19"/>
              </w:rPr>
              <w:t>Поле</w:t>
            </w:r>
          </w:p>
        </w:tc>
        <w:tc>
          <w:tcPr>
            <w:tcW w:type="dxa" w:w="2160"/>
            <w:shd w:val="clear" w:color="auto" w:fill="D9E2F3"/>
          </w:tcPr>
          <w:p>
            <w:r/>
            <w:r>
              <w:rPr>
                <w:b/>
                <w:sz w:val="19"/>
              </w:rPr>
              <w:t>Тип</w:t>
            </w:r>
          </w:p>
        </w:tc>
        <w:tc>
          <w:tcPr>
            <w:tcW w:type="dxa" w:w="2160"/>
            <w:shd w:val="clear" w:color="auto" w:fill="D9E2F3"/>
          </w:tcPr>
          <w:p>
            <w:r/>
            <w:r>
              <w:rPr>
                <w:b/>
                <w:sz w:val="19"/>
              </w:rPr>
              <w:t>Обязат.</w:t>
            </w:r>
          </w:p>
        </w:tc>
        <w:tc>
          <w:tcPr>
            <w:tcW w:type="dxa" w:w="2160"/>
            <w:shd w:val="clear" w:color="auto" w:fill="D9E2F3"/>
          </w:tcPr>
          <w:p>
            <w:r/>
            <w:r>
              <w:rPr>
                <w:b/>
                <w:sz w:val="19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action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да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approve</w:t>
            </w:r>
            <w:r>
              <w:rPr>
                <w:sz w:val="19"/>
              </w:rPr>
              <w:t xml:space="preserve"> или </w:t>
            </w:r>
            <w:r>
              <w:rPr>
                <w:rFonts w:ascii="Consolas" w:hAnsi="Consolas"/>
                <w:sz w:val="19"/>
              </w:rPr>
              <w:t>reject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reason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при reject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Причина отклонения</w:t>
            </w:r>
          </w:p>
        </w:tc>
      </w:tr>
    </w:tbl>
    <w:p/>
    <w:p>
      <w:r>
        <w:t>Ответ 200:</w:t>
      </w:r>
    </w:p>
    <w:p>
      <w:pPr>
        <w:spacing w:after="160"/>
        <w:ind w:left="283"/>
        <w:shd w:val="clear" w:fill="F2F2F2"/>
      </w:pPr>
      <w:r>
        <w:rPr>
          <w:rFonts w:ascii="Consolas" w:hAnsi="Consolas"/>
          <w:sz w:val="18"/>
        </w:rPr>
        <w:t>{ "detail": "Отзыв нашр шуд.", "review_id": 7,</w:t>
        <w:br/>
        <w:t xml:space="preserve">  "status": "approved", "reason": "" }</w:t>
      </w:r>
    </w:p>
    <w:p>
      <w:r>
        <w:t xml:space="preserve">При отклонении </w:t>
      </w:r>
      <w:r>
        <w:rPr>
          <w:rFonts w:ascii="Consolas" w:hAnsi="Consolas"/>
          <w:sz w:val="19"/>
        </w:rPr>
        <w:t>"detail": "Отзыв рад карда шуд."</w:t>
      </w:r>
      <w:r>
        <w:t xml:space="preserve">, </w:t>
      </w:r>
      <w:r>
        <w:rPr>
          <w:rFonts w:ascii="Consolas" w:hAnsi="Consolas"/>
          <w:sz w:val="19"/>
        </w:rPr>
        <w:t>"status": "rejected"</w:t>
      </w:r>
      <w:r>
        <w:t xml:space="preserve">, </w:t>
      </w:r>
      <w:r>
        <w:rPr>
          <w:rFonts w:ascii="Consolas" w:hAnsi="Consolas"/>
          <w:sz w:val="19"/>
        </w:rPr>
        <w:t>"reason": "Содержит рекламу"</w:t>
      </w:r>
      <w:r>
        <w:t>.</w:t>
      </w:r>
    </w:p>
    <w:p>
      <w:r>
        <w:t xml:space="preserve">Побочный эффект: автору создаётся уведомление </w:t>
      </w:r>
      <w:r>
        <w:rPr>
          <w:rFonts w:ascii="Consolas" w:hAnsi="Consolas"/>
          <w:sz w:val="19"/>
        </w:rPr>
        <w:t>review_approved</w:t>
      </w:r>
      <w:r>
        <w:t xml:space="preserve"> / </w:t>
      </w:r>
      <w:r>
        <w:rPr>
          <w:rFonts w:ascii="Consolas" w:hAnsi="Consolas"/>
          <w:sz w:val="19"/>
        </w:rPr>
        <w:t>review_rejected</w:t>
      </w:r>
      <w:r>
        <w:t>; при одобрении рейтинг места пересчитывается сигналом.</w:t>
      </w:r>
    </w:p>
    <w:p>
      <w:r>
        <w:t xml:space="preserve">Ошибки: 400 неверное </w:t>
      </w:r>
      <w:r>
        <w:rPr>
          <w:rFonts w:ascii="Consolas" w:hAnsi="Consolas"/>
          <w:sz w:val="19"/>
        </w:rPr>
        <w:t>action</w:t>
      </w:r>
      <w:r>
        <w:t xml:space="preserve"> или отсутствует </w:t>
      </w:r>
      <w:r>
        <w:rPr>
          <w:rFonts w:ascii="Consolas" w:hAnsi="Consolas"/>
          <w:sz w:val="19"/>
        </w:rPr>
        <w:t>reason</w:t>
      </w:r>
      <w:r>
        <w:t xml:space="preserve"> при reject; 404 отзыв не pending/не найден.</w:t>
      </w:r>
    </w:p>
    <w:p>
      <w:pPr>
        <w:pStyle w:val="Heading3"/>
      </w:pPr>
      <w:r>
        <w:t>GET /api/v1/admin/reports</w:t>
      </w:r>
    </w:p>
    <w:p>
      <w:r>
        <w:rPr>
          <w:b/>
        </w:rPr>
        <w:t>Назначение:</w:t>
      </w:r>
      <w:r>
        <w:t xml:space="preserve"> очередь жалоб на отзывы — для их разбора и закрытия. Путь </w:t>
      </w:r>
      <w:r>
        <w:rPr>
          <w:b/>
        </w:rPr>
        <w:t>без завершающего слэша</w:t>
      </w:r>
      <w:r>
        <w:t>.</w:t>
      </w:r>
    </w:p>
    <w:p>
      <w:r>
        <w:t xml:space="preserve">Параметры: </w:t>
      </w:r>
      <w:r>
        <w:rPr>
          <w:rFonts w:ascii="Consolas" w:hAnsi="Consolas"/>
          <w:sz w:val="19"/>
        </w:rPr>
        <w:t>status</w:t>
      </w:r>
      <w:r>
        <w:t xml:space="preserve"> = </w:t>
      </w:r>
      <w:r>
        <w:rPr>
          <w:rFonts w:ascii="Consolas" w:hAnsi="Consolas"/>
          <w:sz w:val="19"/>
        </w:rPr>
        <w:t>pending</w:t>
      </w:r>
      <w:r>
        <w:t xml:space="preserve"> | </w:t>
      </w:r>
      <w:r>
        <w:rPr>
          <w:rFonts w:ascii="Consolas" w:hAnsi="Consolas"/>
          <w:sz w:val="19"/>
        </w:rPr>
        <w:t>resolved</w:t>
      </w:r>
      <w:r>
        <w:t>.</w:t>
      </w:r>
    </w:p>
    <w:p>
      <w:r>
        <w:t>Пример запроса:</w:t>
      </w:r>
    </w:p>
    <w:p>
      <w:pPr>
        <w:spacing w:after="160"/>
        <w:ind w:left="283"/>
        <w:shd w:val="clear" w:fill="F2F2F2"/>
      </w:pPr>
      <w:r>
        <w:rPr>
          <w:rFonts w:ascii="Consolas" w:hAnsi="Consolas"/>
          <w:sz w:val="18"/>
        </w:rPr>
        <w:t>GET /api/v1/admin/reports?status=pending</w:t>
      </w:r>
    </w:p>
    <w:p>
      <w:r>
        <w:t xml:space="preserve">Ответ 200 — </w:t>
      </w:r>
      <w:r>
        <w:rPr>
          <w:b/>
        </w:rPr>
        <w:t>простой массив</w:t>
      </w:r>
      <w:r>
        <w:t>, максимум 200 записей:</w:t>
      </w:r>
    </w:p>
    <w:p>
      <w:pPr>
        <w:spacing w:after="160"/>
        <w:ind w:left="283"/>
        <w:shd w:val="clear" w:fill="F2F2F2"/>
      </w:pPr>
      <w:r>
        <w:rPr>
          <w:rFonts w:ascii="Consolas" w:hAnsi="Consolas"/>
          <w:sz w:val="18"/>
        </w:rPr>
        <w:t>[ { "id": 1, "review_id": 7, "place_name": "Cafe Navruz",</w:t>
        <w:br/>
        <w:t xml:space="preserve">    "reporter_id": 2, "reason": "Спам или реклама",</w:t>
        <w:br/>
        <w:t xml:space="preserve">    "status": "pending", "created_at": "2026-09-14T11:00:00+05:00" } ]</w:t>
      </w:r>
    </w:p>
    <w:p>
      <w:pPr>
        <w:pStyle w:val="Heading3"/>
      </w:pPr>
      <w:r>
        <w:t>POST /api/v1/admin/reports/{report_id}/resolve</w:t>
      </w:r>
    </w:p>
    <w:p>
      <w:r>
        <w:rPr>
          <w:b/>
        </w:rPr>
        <w:t>Назначение:</w:t>
      </w:r>
      <w:r>
        <w:t xml:space="preserve"> отметить жалобу обработанной (</w:t>
      </w:r>
      <w:r>
        <w:rPr>
          <w:rFonts w:ascii="Consolas" w:hAnsi="Consolas"/>
          <w:sz w:val="19"/>
        </w:rPr>
        <w:t>status = resolved</w:t>
      </w:r>
      <w:r>
        <w:t>). Путь без завершающего слэша.</w:t>
      </w:r>
    </w:p>
    <w:p>
      <w:r>
        <w:t>Запрос: без тела.</w:t>
      </w:r>
    </w:p>
    <w:p>
      <w:r>
        <w:t>Ответ 200:</w:t>
      </w:r>
    </w:p>
    <w:p>
      <w:pPr>
        <w:spacing w:after="160"/>
        <w:ind w:left="283"/>
        <w:shd w:val="clear" w:fill="F2F2F2"/>
      </w:pPr>
      <w:r>
        <w:rPr>
          <w:rFonts w:ascii="Consolas" w:hAnsi="Consolas"/>
          <w:sz w:val="18"/>
        </w:rPr>
        <w:t>{ "detail": "Шикоят ҳал карда шуд.", "report_id": 1, "status": "resolved" }</w:t>
      </w:r>
    </w:p>
    <w:p>
      <w:r>
        <w:t xml:space="preserve">404 </w:t>
      </w:r>
      <w:r>
        <w:rPr>
          <w:rFonts w:ascii="Consolas" w:hAnsi="Consolas"/>
          <w:sz w:val="19"/>
        </w:rPr>
        <w:t>{"detail": "Шикоят ёфт нашуд."}</w:t>
      </w:r>
      <w:r>
        <w:t>.</w:t>
      </w:r>
    </w:p>
    <w:p/>
    <w:p>
      <w:pPr>
        <w:pStyle w:val="Heading2"/>
      </w:pPr>
      <w:r>
        <w:t>9. Административное API (`IsPlacewiseAdmin`)</w:t>
      </w:r>
    </w:p>
    <w:p>
      <w:r>
        <w:rPr>
          <w:b/>
        </w:rPr>
        <w:t>Для чего:</w:t>
      </w:r>
      <w:r>
        <w:t xml:space="preserve"> управление каталогом из админ-панели — добавление и публикация мест, работа с категориями и фото, проверка заявок на владение, управление пользователями, импорт мест из 2GIS.</w:t>
      </w:r>
    </w:p>
    <w:p>
      <w:r>
        <w:t xml:space="preserve">Права: аутентифицирован, </w:t>
      </w:r>
      <w:r>
        <w:rPr>
          <w:rFonts w:ascii="Consolas" w:hAnsi="Consolas"/>
          <w:sz w:val="19"/>
        </w:rPr>
        <w:t>is_active</w:t>
      </w:r>
      <w:r>
        <w:t xml:space="preserve">, не заблокирован, </w:t>
      </w:r>
      <w:r>
        <w:rPr>
          <w:rFonts w:ascii="Consolas" w:hAnsi="Consolas"/>
          <w:sz w:val="19"/>
        </w:rPr>
        <w:t>is_staff</w:t>
      </w:r>
      <w:r>
        <w:t xml:space="preserve"> и (</w:t>
      </w:r>
      <w:r>
        <w:rPr>
          <w:rFonts w:ascii="Consolas" w:hAnsi="Consolas"/>
          <w:sz w:val="19"/>
        </w:rPr>
        <w:t>is_superuser</w:t>
      </w:r>
      <w:r>
        <w:t xml:space="preserve"> либо </w:t>
      </w:r>
      <w:r>
        <w:rPr>
          <w:rFonts w:ascii="Consolas" w:hAnsi="Consolas"/>
          <w:sz w:val="19"/>
        </w:rPr>
        <w:t>role=admin</w:t>
      </w:r>
      <w:r>
        <w:t>). Тела запросов — JSON, кроме загрузки фото и CSV (</w:t>
      </w:r>
      <w:r>
        <w:rPr>
          <w:rFonts w:ascii="Consolas" w:hAnsi="Consolas"/>
          <w:sz w:val="19"/>
        </w:rPr>
        <w:t>multipart/form-data</w:t>
      </w:r>
      <w:r>
        <w:t>).</w:t>
      </w:r>
    </w:p>
    <w:p>
      <w:pPr>
        <w:pStyle w:val="Heading3"/>
      </w:pPr>
      <w:r>
        <w:t>9.1. Места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/>
            <w:r>
              <w:rPr>
                <w:b/>
                <w:sz w:val="19"/>
              </w:rPr>
              <w:t>Метод</w:t>
            </w:r>
          </w:p>
        </w:tc>
        <w:tc>
          <w:tcPr>
            <w:tcW w:type="dxa" w:w="2160"/>
            <w:shd w:val="clear" w:color="auto" w:fill="D9E2F3"/>
          </w:tcPr>
          <w:p>
            <w:r/>
            <w:r>
              <w:rPr>
                <w:b/>
                <w:sz w:val="19"/>
              </w:rPr>
              <w:t>Путь</w:t>
            </w:r>
          </w:p>
        </w:tc>
        <w:tc>
          <w:tcPr>
            <w:tcW w:type="dxa" w:w="2160"/>
            <w:shd w:val="clear" w:color="auto" w:fill="D9E2F3"/>
          </w:tcPr>
          <w:p>
            <w:r/>
            <w:r>
              <w:rPr>
                <w:b/>
                <w:sz w:val="19"/>
              </w:rPr>
              <w:t>Описание</w:t>
            </w:r>
          </w:p>
        </w:tc>
        <w:tc>
          <w:tcPr>
            <w:tcW w:type="dxa" w:w="2160"/>
            <w:shd w:val="clear" w:color="auto" w:fill="D9E2F3"/>
          </w:tcPr>
          <w:p>
            <w:r/>
            <w:r>
              <w:rPr>
                <w:b/>
                <w:sz w:val="19"/>
              </w:rPr>
              <w:t>Доступ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/api/v1/admin/places/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Список мест (фильтры, пагинация 20/100)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admin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/api/v1/admin/places/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Создать место (со </w:t>
            </w:r>
            <w:r>
              <w:rPr>
                <w:rFonts w:ascii="Consolas" w:hAnsi="Consolas"/>
                <w:sz w:val="19"/>
              </w:rPr>
              <w:t>status=draft</w:t>
            </w:r>
            <w:r>
              <w:rPr>
                <w:sz w:val="19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admin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/api/v1/admin/places/{place_id}/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Детали любого места (включая черновики)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admin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PATCH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/api/v1/admin/places/{place_id}/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Частичное обновление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admin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DELETE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/api/v1/admin/places/{place_id}/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Удалить место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admin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/api/v1/admin/places/{place_id}/publish/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Опубликовать (draft/hidden → published)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admin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/api/v1/admin/places/{place_id}/hide/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Скрыть (published → hidden)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admin</w:t>
            </w:r>
          </w:p>
        </w:tc>
      </w:tr>
    </w:tbl>
    <w:p/>
    <w:p>
      <w:r>
        <w:rPr>
          <w:b/>
        </w:rPr>
        <w:t>GET /api/v1/admin/places/</w:t>
      </w:r>
      <w:r>
        <w:t xml:space="preserve"> — для чего: работа со всеми местами, включая черновики и скрытые.</w:t>
      </w:r>
    </w:p>
    <w:p>
      <w:r>
        <w:t xml:space="preserve">Параметры: </w:t>
      </w:r>
      <w:r>
        <w:rPr>
          <w:rFonts w:ascii="Consolas" w:hAnsi="Consolas"/>
          <w:sz w:val="19"/>
        </w:rPr>
        <w:t>status</w:t>
      </w:r>
      <w:r>
        <w:t xml:space="preserve"> (draft/published/hidden), </w:t>
      </w:r>
      <w:r>
        <w:rPr>
          <w:rFonts w:ascii="Consolas" w:hAnsi="Consolas"/>
          <w:sz w:val="19"/>
        </w:rPr>
        <w:t>search</w:t>
      </w:r>
      <w:r>
        <w:t xml:space="preserve"> (по названию), </w:t>
      </w:r>
      <w:r>
        <w:rPr>
          <w:rFonts w:ascii="Consolas" w:hAnsi="Consolas"/>
          <w:sz w:val="19"/>
        </w:rPr>
        <w:t>page</w:t>
      </w:r>
      <w:r>
        <w:t xml:space="preserve">, </w:t>
      </w:r>
      <w:r>
        <w:rPr>
          <w:rFonts w:ascii="Consolas" w:hAnsi="Consolas"/>
          <w:sz w:val="19"/>
        </w:rPr>
        <w:t>page_size</w:t>
      </w:r>
      <w:r>
        <w:t xml:space="preserve"> (20, макс. 100).</w:t>
      </w:r>
    </w:p>
    <w:p>
      <w:r>
        <w:t>Пример запроса:</w:t>
      </w:r>
    </w:p>
    <w:p>
      <w:pPr>
        <w:spacing w:after="160"/>
        <w:ind w:left="283"/>
        <w:shd w:val="clear" w:fill="F2F2F2"/>
      </w:pPr>
      <w:r>
        <w:rPr>
          <w:rFonts w:ascii="Consolas" w:hAnsi="Consolas"/>
          <w:sz w:val="18"/>
        </w:rPr>
        <w:t>GET /api/v1/admin/places/?status=draft&amp;search=navruz&amp;page_size=20</w:t>
      </w:r>
    </w:p>
    <w:p>
      <w:r>
        <w:t>Ответ 200 (стандартная пагинация DRF):</w:t>
      </w:r>
    </w:p>
    <w:p>
      <w:pPr>
        <w:spacing w:after="160"/>
        <w:ind w:left="283"/>
        <w:shd w:val="clear" w:fill="F2F2F2"/>
      </w:pPr>
      <w:r>
        <w:rPr>
          <w:rFonts w:ascii="Consolas" w:hAnsi="Consolas"/>
          <w:sz w:val="18"/>
        </w:rPr>
        <w:t>{</w:t>
        <w:br/>
        <w:t xml:space="preserve">  "count": 3,</w:t>
        <w:br/>
        <w:t xml:space="preserve">  "next": null, "previous": null,</w:t>
        <w:br/>
        <w:t xml:space="preserve">  "results": [</w:t>
        <w:br/>
        <w:t xml:space="preserve">    { "id": 10, "name": "Cafe Navruz", "slug": "cafe-navruz",</w:t>
        <w:br/>
        <w:t xml:space="preserve">      "category": { "id": 1, "name": "Кафе", "key": "cafe", "slug": "cafe", "icon": "coffee", "image": null, "place_count": 12 },</w:t>
        <w:br/>
        <w:t xml:space="preserve">      "brand": null, "subcategory": null, "address": "ул. Рудаки 45", "district": "Сино",</w:t>
        <w:br/>
        <w:t xml:space="preserve">      "location": { "type": "Point", "coordinates": [68.78, 38.55] },</w:t>
        <w:br/>
        <w:t xml:space="preserve">      "rating": "0.00", "reviews_count": 0, "price_level": 2, "status": "draft" }</w:t>
        <w:br/>
        <w:t xml:space="preserve">  ]</w:t>
        <w:br/>
        <w:t>}</w:t>
      </w:r>
    </w:p>
    <w:p>
      <w:r>
        <w:rPr>
          <w:b/>
        </w:rPr>
        <w:t>POST /api/v1/admin/places/</w:t>
      </w:r>
      <w:r>
        <w:t xml:space="preserve"> — для чего: добавить новое место вручную (создаётся черновиком, публикуется отдельным действием).</w:t>
      </w:r>
    </w:p>
    <w:p>
      <w:r>
        <w:t xml:space="preserve">Запрос (JSON) — поля </w:t>
      </w:r>
      <w:r>
        <w:rPr>
          <w:rFonts w:ascii="Consolas" w:hAnsi="Consolas"/>
          <w:sz w:val="19"/>
        </w:rPr>
        <w:t>AdminPlaceSerializer</w:t>
      </w:r>
      <w:r>
        <w:t>:</w:t>
      </w:r>
    </w:p>
    <w:p>
      <w:pPr>
        <w:spacing w:after="160"/>
        <w:ind w:left="283"/>
        <w:shd w:val="clear" w:fill="F2F2F2"/>
      </w:pPr>
      <w:r>
        <w:rPr>
          <w:rFonts w:ascii="Consolas" w:hAnsi="Consolas"/>
          <w:sz w:val="18"/>
        </w:rPr>
        <w:t>{</w:t>
        <w:br/>
        <w:t xml:space="preserve">  "name": { "ru": "Cafe Navruz", "tg": "Кафелаи Наврӯз", "en": "Navruz Cafe" },</w:t>
        <w:br/>
        <w:t xml:space="preserve">  "slug": "cafe-navruz",</w:t>
        <w:br/>
        <w:t xml:space="preserve">  "category": 1,</w:t>
        <w:br/>
        <w:t xml:space="preserve">  "address": { "ru": "ул. Рудаки 45", "tg": "Кӯчаи Рӯдакӣ 45", "en": "45 Rudaki St." },</w:t>
        <w:br/>
        <w:t xml:space="preserve">  "district": "Сино",</w:t>
        <w:br/>
        <w:t xml:space="preserve">  "location": { "type": "Point", "coordinates": [68.78, 38.55] },</w:t>
        <w:br/>
        <w:t xml:space="preserve">  "phones": ["+992 900 000 000"],</w:t>
        <w:br/>
        <w:t xml:space="preserve">  "website": "https://example.tj",</w:t>
        <w:br/>
        <w:t xml:space="preserve">  "price_level": 2,</w:t>
        <w:br/>
        <w:t xml:space="preserve">  "about": { "ru": "Уютное кафе в центре.", "tg": "…", "en": "…" },</w:t>
        <w:br/>
        <w:t xml:space="preserve">  "opening_hours": { "ru": "Пн–Вс 09:00–22:00", "tg": "…", "en": "…" },</w:t>
        <w:br/>
        <w:t xml:space="preserve">  "brand": 3</w:t>
        <w:br/>
        <w:t>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/>
            <w:r>
              <w:rPr>
                <w:b/>
                <w:sz w:val="19"/>
              </w:rPr>
              <w:t>Поле</w:t>
            </w:r>
          </w:p>
        </w:tc>
        <w:tc>
          <w:tcPr>
            <w:tcW w:type="dxa" w:w="2160"/>
            <w:shd w:val="clear" w:color="auto" w:fill="D9E2F3"/>
          </w:tcPr>
          <w:p>
            <w:r/>
            <w:r>
              <w:rPr>
                <w:b/>
                <w:sz w:val="19"/>
              </w:rPr>
              <w:t>Тип</w:t>
            </w:r>
          </w:p>
        </w:tc>
        <w:tc>
          <w:tcPr>
            <w:tcW w:type="dxa" w:w="2160"/>
            <w:shd w:val="clear" w:color="auto" w:fill="D9E2F3"/>
          </w:tcPr>
          <w:p>
            <w:r/>
            <w:r>
              <w:rPr>
                <w:b/>
                <w:sz w:val="19"/>
              </w:rPr>
              <w:t>Обязат.</w:t>
            </w:r>
          </w:p>
        </w:tc>
        <w:tc>
          <w:tcPr>
            <w:tcW w:type="dxa" w:w="2160"/>
            <w:shd w:val="clear" w:color="auto" w:fill="D9E2F3"/>
          </w:tcPr>
          <w:p>
            <w:r/>
            <w:r>
              <w:rPr>
                <w:b/>
                <w:sz w:val="19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object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да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{"ru", "tg", "en"} — все три строки непустые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slug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да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Уникальный slug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да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id категории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address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object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да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{"ru", "tg", "en"} — все три строки непустые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brand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нет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id бренда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subcategory, about, opening_hours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object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нет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Многоязычные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district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нет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Район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location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GeoJSON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нет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{"type": "Point", "coordinates": [долгота, широта]}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phones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list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нет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Список телефонов (≤20)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website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нет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URL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price_level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нет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1–4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нет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draft / published / hidden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source, source_id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нет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Происхождение (импорт), уникальная пара</w:t>
            </w:r>
          </w:p>
        </w:tc>
      </w:tr>
    </w:tbl>
    <w:p/>
    <w:p>
      <w:r>
        <w:t xml:space="preserve">Read-only: </w:t>
      </w:r>
      <w:r>
        <w:rPr>
          <w:rFonts w:ascii="Consolas" w:hAnsi="Consolas"/>
          <w:sz w:val="19"/>
        </w:rPr>
        <w:t>id</w:t>
      </w:r>
      <w:r>
        <w:t xml:space="preserve">, </w:t>
      </w:r>
      <w:r>
        <w:rPr>
          <w:rFonts w:ascii="Consolas" w:hAnsi="Consolas"/>
          <w:sz w:val="19"/>
        </w:rPr>
        <w:t>rating</w:t>
      </w:r>
      <w:r>
        <w:t xml:space="preserve">, </w:t>
      </w:r>
      <w:r>
        <w:rPr>
          <w:rFonts w:ascii="Consolas" w:hAnsi="Consolas"/>
          <w:sz w:val="19"/>
        </w:rPr>
        <w:t>reviews_count</w:t>
      </w:r>
      <w:r>
        <w:t xml:space="preserve">, </w:t>
      </w:r>
      <w:r>
        <w:rPr>
          <w:rFonts w:ascii="Consolas" w:hAnsi="Consolas"/>
          <w:sz w:val="19"/>
        </w:rPr>
        <w:t>created_at</w:t>
      </w:r>
      <w:r>
        <w:t xml:space="preserve">, </w:t>
      </w:r>
      <w:r>
        <w:rPr>
          <w:rFonts w:ascii="Consolas" w:hAnsi="Consolas"/>
          <w:sz w:val="19"/>
        </w:rPr>
        <w:t>updated_at</w:t>
      </w:r>
      <w:r>
        <w:t>.</w:t>
      </w:r>
    </w:p>
    <w:p>
      <w:r>
        <w:t xml:space="preserve">Ответ </w:t>
      </w:r>
      <w:r>
        <w:rPr>
          <w:b/>
        </w:rPr>
        <w:t>201</w:t>
      </w:r>
      <w:r>
        <w:t xml:space="preserve"> — созданный объект в формате </w:t>
      </w:r>
      <w:r>
        <w:rPr>
          <w:rFonts w:ascii="Consolas" w:hAnsi="Consolas"/>
          <w:sz w:val="19"/>
        </w:rPr>
        <w:t>AdminPlaceSerializer</w:t>
      </w:r>
      <w:r>
        <w:t xml:space="preserve"> (все поля выше + read-only).</w:t>
      </w:r>
    </w:p>
    <w:p>
      <w:r>
        <w:t xml:space="preserve">Ошибки 400: </w:t>
      </w:r>
      <w:r>
        <w:rPr>
          <w:rFonts w:ascii="Consolas" w:hAnsi="Consolas"/>
          <w:sz w:val="19"/>
        </w:rPr>
        <w:t>{"name": ["…"]}</w:t>
      </w:r>
      <w:r>
        <w:t xml:space="preserve"> / </w:t>
      </w:r>
      <w:r>
        <w:rPr>
          <w:rFonts w:ascii="Consolas" w:hAnsi="Consolas"/>
          <w:sz w:val="19"/>
        </w:rPr>
        <w:t>{"slug": ["…"]}</w:t>
      </w:r>
      <w:r>
        <w:t xml:space="preserve"> — нет обязательного поля или не все языки заполнены.</w:t>
      </w:r>
    </w:p>
    <w:p>
      <w:r>
        <w:rPr>
          <w:b/>
        </w:rPr>
        <w:t>GET /api/v1/admin/places/{place_id}/</w:t>
      </w:r>
      <w:r>
        <w:t xml:space="preserve"> → 200 тем же форматом; 404, если не найдено.</w:t>
      </w:r>
    </w:p>
    <w:p>
      <w:r>
        <w:rPr>
          <w:b/>
        </w:rPr>
        <w:t>PATCH /api/v1/admin/places/{place_id}/</w:t>
      </w:r>
      <w:r>
        <w:t xml:space="preserve"> — запрос (JSON, только изменяемые поля):</w:t>
      </w:r>
    </w:p>
    <w:p>
      <w:pPr>
        <w:spacing w:after="160"/>
        <w:ind w:left="283"/>
        <w:shd w:val="clear" w:fill="F2F2F2"/>
      </w:pPr>
      <w:r>
        <w:rPr>
          <w:rFonts w:ascii="Consolas" w:hAnsi="Consolas"/>
          <w:sz w:val="18"/>
        </w:rPr>
        <w:t>{ "price_level": 4, "about": { "ru": "Обновлённое описание.", "tg": "…", "en": "…" } }</w:t>
      </w:r>
    </w:p>
    <w:p>
      <w:r>
        <w:t>Ответ 200 — объектом места.</w:t>
      </w:r>
    </w:p>
    <w:p>
      <w:r>
        <w:rPr>
          <w:b/>
        </w:rPr>
        <w:t>DELETE /api/v1/admin/places/{place_id}/</w:t>
      </w:r>
      <w:r>
        <w:t xml:space="preserve"> → </w:t>
      </w:r>
      <w:r>
        <w:rPr>
          <w:b/>
        </w:rPr>
        <w:t>204</w:t>
      </w:r>
      <w:r>
        <w:t xml:space="preserve">; если у места есть отзывы → </w:t>
      </w:r>
      <w:r>
        <w:rPr>
          <w:b/>
        </w:rPr>
        <w:t>409</w:t>
      </w:r>
      <w:r>
        <w:t xml:space="preserve"> </w:t>
      </w:r>
      <w:r>
        <w:rPr>
          <w:rFonts w:ascii="Consolas" w:hAnsi="Consolas"/>
          <w:sz w:val="19"/>
        </w:rPr>
        <w:t>{"detail": "Ин ҷой review дорад…"}</w:t>
      </w:r>
      <w:r>
        <w:t xml:space="preserve"> (место не удаляется).</w:t>
      </w:r>
    </w:p>
    <w:p>
      <w:r>
        <w:rPr>
          <w:b/>
        </w:rPr>
        <w:t>POST /api/v1/admin/places/10/publish/</w:t>
      </w:r>
      <w:r>
        <w:t xml:space="preserve"> — без тела. Для чего: сделать место видимым в каталоге.</w:t>
      </w:r>
    </w:p>
    <w:p>
      <w:r>
        <w:t>Ответ 200:</w:t>
      </w:r>
    </w:p>
    <w:p>
      <w:pPr>
        <w:spacing w:after="160"/>
        <w:ind w:left="283"/>
        <w:shd w:val="clear" w:fill="F2F2F2"/>
      </w:pPr>
      <w:r>
        <w:rPr>
          <w:rFonts w:ascii="Consolas" w:hAnsi="Consolas"/>
          <w:sz w:val="18"/>
        </w:rPr>
        <w:t>{ "detail": "…", "id": 10, "name": "Cafe Navruz", "status": "published" }</w:t>
      </w:r>
    </w:p>
    <w:p>
      <w:r>
        <w:t xml:space="preserve">Если уже опубликовано: 200 </w:t>
      </w:r>
      <w:r>
        <w:rPr>
          <w:rFonts w:ascii="Consolas" w:hAnsi="Consolas"/>
          <w:sz w:val="19"/>
        </w:rPr>
        <w:t>{"detail": "Ин ҷой аллакай нашр шудааст."}</w:t>
      </w:r>
      <w:r>
        <w:t>.</w:t>
      </w:r>
    </w:p>
    <w:p>
      <w:r>
        <w:rPr>
          <w:b/>
        </w:rPr>
        <w:t>POST /api/v1/admin/places/10/hide/</w:t>
      </w:r>
      <w:r>
        <w:t xml:space="preserve"> — без тела; аналогично, </w:t>
      </w:r>
      <w:r>
        <w:rPr>
          <w:rFonts w:ascii="Consolas" w:hAnsi="Consolas"/>
          <w:sz w:val="19"/>
        </w:rPr>
        <w:t>status</w:t>
      </w:r>
      <w:r>
        <w:t xml:space="preserve"> → </w:t>
      </w:r>
      <w:r>
        <w:rPr>
          <w:rFonts w:ascii="Consolas" w:hAnsi="Consolas"/>
          <w:sz w:val="19"/>
        </w:rPr>
        <w:t>hidden</w:t>
      </w:r>
      <w:r>
        <w:t>.</w:t>
      </w:r>
    </w:p>
    <w:p>
      <w:pPr>
        <w:pStyle w:val="Heading3"/>
      </w:pPr>
      <w:r>
        <w:t>9.2. Фото мест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/>
            <w:r>
              <w:rPr>
                <w:b/>
                <w:sz w:val="19"/>
              </w:rPr>
              <w:t>Метод</w:t>
            </w:r>
          </w:p>
        </w:tc>
        <w:tc>
          <w:tcPr>
            <w:tcW w:type="dxa" w:w="2160"/>
            <w:shd w:val="clear" w:color="auto" w:fill="D9E2F3"/>
          </w:tcPr>
          <w:p>
            <w:r/>
            <w:r>
              <w:rPr>
                <w:b/>
                <w:sz w:val="19"/>
              </w:rPr>
              <w:t>Путь</w:t>
            </w:r>
          </w:p>
        </w:tc>
        <w:tc>
          <w:tcPr>
            <w:tcW w:type="dxa" w:w="2160"/>
            <w:shd w:val="clear" w:color="auto" w:fill="D9E2F3"/>
          </w:tcPr>
          <w:p>
            <w:r/>
            <w:r>
              <w:rPr>
                <w:b/>
                <w:sz w:val="19"/>
              </w:rPr>
              <w:t>Описание</w:t>
            </w:r>
          </w:p>
        </w:tc>
        <w:tc>
          <w:tcPr>
            <w:tcW w:type="dxa" w:w="2160"/>
            <w:shd w:val="clear" w:color="auto" w:fill="D9E2F3"/>
          </w:tcPr>
          <w:p>
            <w:r/>
            <w:r>
              <w:rPr>
                <w:b/>
                <w:sz w:val="19"/>
              </w:rPr>
              <w:t>Доступ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/api/v1/admin/places/{place_id}/photos/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Список фото места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admin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/api/v1/admin/places/{place_id}/photos/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Добавить фото (multipart, </w:t>
            </w:r>
            <w:r>
              <w:rPr>
                <w:rFonts w:ascii="Consolas" w:hAnsi="Consolas"/>
                <w:sz w:val="19"/>
              </w:rPr>
              <w:t>image</w:t>
            </w:r>
            <w:r>
              <w:rPr>
                <w:sz w:val="19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admin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PATCH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/api/v1/admin/photos/{photo_id}/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Обновить (замена файла, alt, порядок)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admin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DELETE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/api/v1/admin/photos/{photo_id}/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Удалить фото → 204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admin</w:t>
            </w:r>
          </w:p>
        </w:tc>
      </w:tr>
    </w:tbl>
    <w:p/>
    <w:p>
      <w:r>
        <w:rPr>
          <w:b/>
        </w:rPr>
        <w:t>GET</w:t>
      </w:r>
      <w:r>
        <w:t xml:space="preserve"> → 200 массив:</w:t>
      </w:r>
    </w:p>
    <w:p>
      <w:pPr>
        <w:spacing w:after="160"/>
        <w:ind w:left="283"/>
        <w:shd w:val="clear" w:fill="F2F2F2"/>
      </w:pPr>
      <w:r>
        <w:rPr>
          <w:rFonts w:ascii="Consolas" w:hAnsi="Consolas"/>
          <w:sz w:val="18"/>
        </w:rPr>
        <w:t>[ { "id": 5, "image": "http://…/media/places/2026/09/x.webp",</w:t>
        <w:br/>
        <w:t xml:space="preserve">    "thumbnail": "http://…/media/places/thumbnails/2026/09/x_400.webp",</w:t>
        <w:br/>
        <w:t xml:space="preserve">    "alt": { "ru": "Зал", "tg": "…", "en": "…" },</w:t>
        <w:br/>
        <w:t xml:space="preserve">    "sort_order": 0, "is_cover": true } ]</w:t>
      </w:r>
    </w:p>
    <w:p>
      <w:r>
        <w:rPr>
          <w:b/>
        </w:rPr>
        <w:t>POST</w:t>
      </w:r>
      <w:r>
        <w:t xml:space="preserve"> — пример запроса (curl):</w:t>
      </w:r>
    </w:p>
    <w:p>
      <w:pPr>
        <w:spacing w:after="160"/>
        <w:ind w:left="283"/>
        <w:shd w:val="clear" w:fill="F2F2F2"/>
      </w:pPr>
      <w:r>
        <w:rPr>
          <w:rFonts w:ascii="Consolas" w:hAnsi="Consolas"/>
          <w:sz w:val="18"/>
        </w:rPr>
        <w:t>curl -X POST http://localhost:8000/api/v1/admin/places/10/photos/ \</w:t>
        <w:br/>
        <w:t xml:space="preserve">  -H "Authorization: Bearer &lt;access&gt;" \</w:t>
        <w:br/>
        <w:t xml:space="preserve">  -F "image=@photo.jpg"</w:t>
      </w:r>
    </w:p>
    <w:p>
      <w:r>
        <w:t xml:space="preserve">Ответ </w:t>
      </w:r>
      <w:r>
        <w:rPr>
          <w:b/>
        </w:rPr>
        <w:t>201</w:t>
      </w:r>
      <w:r>
        <w:t xml:space="preserve"> объектом </w:t>
      </w:r>
      <w:r>
        <w:rPr>
          <w:rFonts w:ascii="Consolas" w:hAnsi="Consolas"/>
          <w:sz w:val="19"/>
        </w:rPr>
        <w:t>PlacePhotoSerializer</w:t>
      </w:r>
      <w:r>
        <w:t xml:space="preserve"> (см. выше). Изображение конвертируется в WebP (как в </w:t>
      </w:r>
      <w:r>
        <w:rPr>
          <w:rFonts w:ascii="Consolas" w:hAnsi="Consolas"/>
          <w:sz w:val="19"/>
        </w:rPr>
        <w:t>/uploads/</w:t>
      </w:r>
      <w:r>
        <w:t>); при замене старые файлы удаляются.</w:t>
      </w:r>
    </w:p>
    <w:p>
      <w:r>
        <w:rPr>
          <w:b/>
        </w:rPr>
        <w:t>PATCH /api/v1/admin/photos/5/</w:t>
      </w:r>
      <w:r>
        <w:t xml:space="preserve"> — запрос (JSON, например):</w:t>
      </w:r>
    </w:p>
    <w:p>
      <w:pPr>
        <w:spacing w:after="160"/>
        <w:ind w:left="283"/>
        <w:shd w:val="clear" w:fill="F2F2F2"/>
      </w:pPr>
      <w:r>
        <w:rPr>
          <w:rFonts w:ascii="Consolas" w:hAnsi="Consolas"/>
          <w:sz w:val="18"/>
        </w:rPr>
        <w:t>{ "sort_order": 1, "is_cover": false, "alt": { "ru": "Вход", "tg": "…", "en": "…" } }</w:t>
      </w:r>
    </w:p>
    <w:p>
      <w:r>
        <w:t xml:space="preserve">Ответ 200 объектом фото. </w:t>
      </w:r>
      <w:r>
        <w:rPr>
          <w:b/>
        </w:rPr>
        <w:t>DELETE /api/v1/admin/photos/5/</w:t>
      </w:r>
      <w:r>
        <w:t xml:space="preserve"> → </w:t>
      </w:r>
      <w:r>
        <w:rPr>
          <w:b/>
        </w:rPr>
        <w:t>204</w:t>
      </w:r>
      <w:r>
        <w:t>.</w:t>
      </w:r>
    </w:p>
    <w:p>
      <w:pPr>
        <w:pStyle w:val="Heading3"/>
      </w:pPr>
      <w:r>
        <w:t>9.3. Категории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/>
            <w:r>
              <w:rPr>
                <w:b/>
                <w:sz w:val="19"/>
              </w:rPr>
              <w:t>Метод</w:t>
            </w:r>
          </w:p>
        </w:tc>
        <w:tc>
          <w:tcPr>
            <w:tcW w:type="dxa" w:w="2160"/>
            <w:shd w:val="clear" w:color="auto" w:fill="D9E2F3"/>
          </w:tcPr>
          <w:p>
            <w:r/>
            <w:r>
              <w:rPr>
                <w:b/>
                <w:sz w:val="19"/>
              </w:rPr>
              <w:t>Путь</w:t>
            </w:r>
          </w:p>
        </w:tc>
        <w:tc>
          <w:tcPr>
            <w:tcW w:type="dxa" w:w="2160"/>
            <w:shd w:val="clear" w:color="auto" w:fill="D9E2F3"/>
          </w:tcPr>
          <w:p>
            <w:r/>
            <w:r>
              <w:rPr>
                <w:b/>
                <w:sz w:val="19"/>
              </w:rPr>
              <w:t>Описание</w:t>
            </w:r>
          </w:p>
        </w:tc>
        <w:tc>
          <w:tcPr>
            <w:tcW w:type="dxa" w:w="2160"/>
            <w:shd w:val="clear" w:color="auto" w:fill="D9E2F3"/>
          </w:tcPr>
          <w:p>
            <w:r/>
            <w:r>
              <w:rPr>
                <w:b/>
                <w:sz w:val="19"/>
              </w:rPr>
              <w:t>Доступ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/api/v1/admin/categories/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Все категории (сортировка sort_order, без пагинации)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admin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/api/v1/admin/categories/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Создать (JSON или multipart с </w:t>
            </w:r>
            <w:r>
              <w:rPr>
                <w:rFonts w:ascii="Consolas" w:hAnsi="Consolas"/>
                <w:sz w:val="19"/>
              </w:rPr>
              <w:t>image</w:t>
            </w:r>
            <w:r>
              <w:rPr>
                <w:sz w:val="19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admin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/api/v1/admin/categories/{category_id}/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Детали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admin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PATCH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/api/v1/admin/categories/{category_id}/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Обновить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admin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DELETE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/api/v1/admin/categories/{category_id}/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Удалить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admin</w:t>
            </w:r>
          </w:p>
        </w:tc>
      </w:tr>
    </w:tbl>
    <w:p/>
    <w:p>
      <w:r>
        <w:rPr>
          <w:b/>
        </w:rPr>
        <w:t>Для чего:</w:t>
      </w:r>
      <w:r>
        <w:t xml:space="preserve"> управление разделами каталога — добавление категорий, переименование на трёх языках, включение/выключение, порядок в сетке.</w:t>
      </w:r>
    </w:p>
    <w:p>
      <w:r>
        <w:rPr>
          <w:b/>
        </w:rPr>
        <w:t>GET</w:t>
      </w:r>
      <w:r>
        <w:t xml:space="preserve"> → 200 массив:</w:t>
      </w:r>
    </w:p>
    <w:p>
      <w:pPr>
        <w:spacing w:after="160"/>
        <w:ind w:left="283"/>
        <w:shd w:val="clear" w:fill="F2F2F2"/>
      </w:pPr>
      <w:r>
        <w:rPr>
          <w:rFonts w:ascii="Consolas" w:hAnsi="Consolas"/>
          <w:sz w:val="18"/>
        </w:rPr>
        <w:t>[ { "id": 1, "name": { "ru": "Кафе", "tg": "Кафелаҳо", "en": "Cafes" },</w:t>
        <w:br/>
        <w:t xml:space="preserve">    "slug": "cafe", "key": "cafe", "image": "http://…/media/categories/x.webp",</w:t>
        <w:br/>
        <w:t xml:space="preserve">    "icon": "coffee", "is_active": true, "sort_order": 1,</w:t>
        <w:br/>
        <w:t xml:space="preserve">    "created_at": "2026-07-01T10:00:00+05:00" } ]</w:t>
      </w:r>
    </w:p>
    <w:p>
      <w:r>
        <w:rPr>
          <w:b/>
        </w:rPr>
        <w:t>POST</w:t>
      </w:r>
      <w:r>
        <w:t xml:space="preserve"> — запрос (JSON):</w:t>
      </w:r>
    </w:p>
    <w:p>
      <w:pPr>
        <w:spacing w:after="160"/>
        <w:ind w:left="283"/>
        <w:shd w:val="clear" w:fill="F2F2F2"/>
      </w:pPr>
      <w:r>
        <w:rPr>
          <w:rFonts w:ascii="Consolas" w:hAnsi="Consolas"/>
          <w:sz w:val="18"/>
        </w:rPr>
        <w:t>{</w:t>
        <w:br/>
        <w:t xml:space="preserve">  "name": { "ru": "Кафе", "tg": "Кафелаҳо", "en": "Cafes" },</w:t>
        <w:br/>
        <w:t xml:space="preserve">  "slug": "cafe", "key": "cafe",</w:t>
        <w:br/>
        <w:t xml:space="preserve">  "icon": "coffee", "is_active": true, "sort_order": 1</w:t>
        <w:br/>
        <w:t>}</w:t>
      </w:r>
    </w:p>
    <w:p>
      <w:r>
        <w:t xml:space="preserve">С картинкой — </w:t>
      </w:r>
      <w:r>
        <w:rPr>
          <w:rFonts w:ascii="Consolas" w:hAnsi="Consolas"/>
          <w:sz w:val="19"/>
        </w:rPr>
        <w:t>multipart/form-data</w:t>
      </w:r>
      <w:r>
        <w:t xml:space="preserve">: те же поля + файл </w:t>
      </w:r>
      <w:r>
        <w:rPr>
          <w:rFonts w:ascii="Consolas" w:hAnsi="Consolas"/>
          <w:sz w:val="19"/>
        </w:rPr>
        <w:t>image</w:t>
      </w:r>
      <w:r>
        <w:t>.</w:t>
      </w:r>
    </w:p>
    <w:p>
      <w:r>
        <w:t xml:space="preserve">Ответ </w:t>
      </w:r>
      <w:r>
        <w:rPr>
          <w:b/>
        </w:rPr>
        <w:t>201</w:t>
      </w:r>
      <w:r>
        <w:t xml:space="preserve"> объектом категории. Ошибки 400: </w:t>
      </w:r>
      <w:r>
        <w:rPr>
          <w:rFonts w:ascii="Consolas" w:hAnsi="Consolas"/>
          <w:sz w:val="19"/>
        </w:rPr>
        <w:t>{"name": ["…"]}</w:t>
      </w:r>
      <w:r>
        <w:t xml:space="preserve"> (не все языки), дубль slug/key.</w:t>
      </w:r>
    </w:p>
    <w:p>
      <w:r>
        <w:rPr>
          <w:b/>
        </w:rPr>
        <w:t>GET/PATCH /api/v1/admin/categories/1/</w:t>
      </w:r>
      <w:r>
        <w:t xml:space="preserve"> — чтение и частичное обновление теми же полями → 200.</w:t>
      </w:r>
    </w:p>
    <w:p>
      <w:r>
        <w:rPr>
          <w:b/>
        </w:rPr>
        <w:t>DELETE /api/v1/admin/categories/1/</w:t>
      </w:r>
      <w:r>
        <w:t xml:space="preserve"> → </w:t>
      </w:r>
      <w:r>
        <w:rPr>
          <w:b/>
        </w:rPr>
        <w:t>204</w:t>
      </w:r>
      <w:r>
        <w:t xml:space="preserve">; если категорию используют места → </w:t>
      </w:r>
      <w:r>
        <w:rPr>
          <w:b/>
        </w:rPr>
        <w:t>409</w:t>
      </w:r>
      <w:r>
        <w:t xml:space="preserve"> </w:t>
      </w:r>
      <w:r>
        <w:rPr>
          <w:rFonts w:ascii="Consolas" w:hAnsi="Consolas"/>
          <w:sz w:val="19"/>
        </w:rPr>
        <w:t>{"detail": …}</w:t>
      </w:r>
      <w:r>
        <w:t>.</w:t>
      </w:r>
    </w:p>
    <w:p>
      <w:pPr>
        <w:pStyle w:val="Heading3"/>
      </w:pPr>
      <w:r>
        <w:t>9.4. Заявки (claims)</w:t>
      </w:r>
    </w:p>
    <w:p>
      <w:r>
        <w:rPr>
          <w:b/>
        </w:rPr>
        <w:t>Для чего:</w:t>
      </w:r>
      <w:r>
        <w:t xml:space="preserve"> админ проверяет документы заявителей и передаёт места владельцам.</w:t>
      </w:r>
    </w:p>
    <w:p>
      <w:r>
        <w:rPr>
          <w:b/>
        </w:rPr>
        <w:t>GET /api/v1/admin/claims/</w:t>
      </w:r>
      <w:r>
        <w:t xml:space="preserve"> — параметр </w:t>
      </w:r>
      <w:r>
        <w:rPr>
          <w:rFonts w:ascii="Consolas" w:hAnsi="Consolas"/>
          <w:sz w:val="19"/>
        </w:rPr>
        <w:t>status</w:t>
      </w:r>
      <w:r>
        <w:t xml:space="preserve"> = </w:t>
      </w:r>
      <w:r>
        <w:rPr>
          <w:rFonts w:ascii="Consolas" w:hAnsi="Consolas"/>
          <w:sz w:val="19"/>
        </w:rPr>
        <w:t>pending</w:t>
      </w:r>
      <w:r>
        <w:t xml:space="preserve"> | </w:t>
      </w:r>
      <w:r>
        <w:rPr>
          <w:rFonts w:ascii="Consolas" w:hAnsi="Consolas"/>
          <w:sz w:val="19"/>
        </w:rPr>
        <w:t>approved</w:t>
      </w:r>
      <w:r>
        <w:t xml:space="preserve"> | </w:t>
      </w:r>
      <w:r>
        <w:rPr>
          <w:rFonts w:ascii="Consolas" w:hAnsi="Consolas"/>
          <w:sz w:val="19"/>
        </w:rPr>
        <w:t>rejected</w:t>
      </w:r>
      <w:r>
        <w:t>.</w:t>
      </w:r>
    </w:p>
    <w:p>
      <w:r>
        <w:t>Пример запроса:</w:t>
      </w:r>
    </w:p>
    <w:p>
      <w:pPr>
        <w:spacing w:after="160"/>
        <w:ind w:left="283"/>
        <w:shd w:val="clear" w:fill="F2F2F2"/>
      </w:pPr>
      <w:r>
        <w:rPr>
          <w:rFonts w:ascii="Consolas" w:hAnsi="Consolas"/>
          <w:sz w:val="18"/>
        </w:rPr>
        <w:t>GET /api/v1/admin/claims/?status=pending</w:t>
      </w:r>
    </w:p>
    <w:p>
      <w:r>
        <w:t xml:space="preserve">Ответ 200 — массив </w:t>
      </w:r>
      <w:r>
        <w:rPr>
          <w:rFonts w:ascii="Consolas" w:hAnsi="Consolas"/>
          <w:sz w:val="19"/>
        </w:rPr>
        <w:t>ClaimSerializer</w:t>
      </w:r>
      <w:r>
        <w:t xml:space="preserve"> (без пагинации):</w:t>
      </w:r>
    </w:p>
    <w:p>
      <w:pPr>
        <w:spacing w:after="160"/>
        <w:ind w:left="283"/>
        <w:shd w:val="clear" w:fill="F2F2F2"/>
      </w:pPr>
      <w:r>
        <w:rPr>
          <w:rFonts w:ascii="Consolas" w:hAnsi="Consolas"/>
          <w:sz w:val="18"/>
        </w:rPr>
        <w:t>[ { "id": 1, "place": 10, "place_slug": "cafe-navruz", "user": 1,</w:t>
        <w:br/>
        <w:t xml:space="preserve">    "user_phone": "+992900000000",</w:t>
        <w:br/>
        <w:t xml:space="preserve">    "document_url": "https://docs.example.com/certificate.pdf",</w:t>
        <w:br/>
        <w:t xml:space="preserve">    "status": "pending", "created_at": "2026-09-14T09:30:00+05:00" } ]</w:t>
      </w:r>
    </w:p>
    <w:p>
      <w:r>
        <w:rPr>
          <w:b/>
        </w:rPr>
        <w:t>POST /api/v1/admin/claims/1/</w:t>
      </w:r>
      <w:r>
        <w:t xml:space="preserve"> — решение по заявке.</w:t>
      </w:r>
    </w:p>
    <w:p>
      <w:r>
        <w:t>Запрос (JSON):</w:t>
      </w:r>
    </w:p>
    <w:p>
      <w:pPr>
        <w:spacing w:after="160"/>
        <w:ind w:left="283"/>
        <w:shd w:val="clear" w:fill="F2F2F2"/>
      </w:pPr>
      <w:r>
        <w:rPr>
          <w:rFonts w:ascii="Consolas" w:hAnsi="Consolas"/>
          <w:sz w:val="18"/>
        </w:rPr>
        <w:t>{ "action": "approve", "reason": "" }</w:t>
      </w:r>
    </w:p>
    <w:p>
      <w:r>
        <w:t>или</w:t>
      </w:r>
    </w:p>
    <w:p>
      <w:pPr>
        <w:spacing w:after="160"/>
        <w:ind w:left="283"/>
        <w:shd w:val="clear" w:fill="F2F2F2"/>
      </w:pPr>
      <w:r>
        <w:rPr>
          <w:rFonts w:ascii="Consolas" w:hAnsi="Consolas"/>
          <w:sz w:val="18"/>
        </w:rPr>
        <w:t>{ "action": "reject", "reason": "Документ не подтверждает владение" }</w:t>
      </w:r>
    </w:p>
    <w:p>
      <w:r>
        <w:t xml:space="preserve">Логика (в </w:t>
      </w:r>
      <w:r>
        <w:rPr>
          <w:rFonts w:ascii="Consolas" w:hAnsi="Consolas"/>
          <w:sz w:val="19"/>
        </w:rPr>
        <w:t>transaction.atomic</w:t>
      </w:r>
      <w:r>
        <w:t xml:space="preserve"> с блокировкой строки):</w:t>
      </w:r>
    </w:p>
    <w:p>
      <w:pPr>
        <w:pStyle w:val="ListBullet"/>
      </w:pPr>
      <w:r>
        <w:rPr>
          <w:b/>
        </w:rPr>
        <w:t>approve</w:t>
      </w:r>
      <w:r>
        <w:t xml:space="preserve"> → </w:t>
      </w:r>
      <w:r>
        <w:rPr>
          <w:rFonts w:ascii="Consolas" w:hAnsi="Consolas"/>
          <w:sz w:val="19"/>
        </w:rPr>
        <w:t>place.owner = заявитель</w:t>
      </w:r>
      <w:r>
        <w:t xml:space="preserve">, </w:t>
      </w:r>
      <w:r>
        <w:rPr>
          <w:rFonts w:ascii="Consolas" w:hAnsi="Consolas"/>
          <w:sz w:val="19"/>
        </w:rPr>
        <w:t>user.role = "owner"</w:t>
      </w:r>
      <w:r>
        <w:t xml:space="preserve">, статус </w:t>
      </w:r>
      <w:r>
        <w:rPr>
          <w:rFonts w:ascii="Consolas" w:hAnsi="Consolas"/>
          <w:sz w:val="19"/>
        </w:rPr>
        <w:t>approved</w:t>
      </w:r>
      <w:r>
        <w:t>;</w:t>
      </w:r>
    </w:p>
    <w:p>
      <w:pPr>
        <w:pStyle w:val="ListBullet"/>
      </w:pPr>
      <w:r>
        <w:rPr>
          <w:b/>
        </w:rPr>
        <w:t>reject</w:t>
      </w:r>
      <w:r>
        <w:t xml:space="preserve"> → статус </w:t>
      </w:r>
      <w:r>
        <w:rPr>
          <w:rFonts w:ascii="Consolas" w:hAnsi="Consolas"/>
          <w:sz w:val="19"/>
        </w:rPr>
        <w:t>rejected</w:t>
      </w:r>
      <w:r>
        <w:t xml:space="preserve"> + причина.</w:t>
      </w:r>
    </w:p>
    <w:p>
      <w:r>
        <w:t>Ответ 200:</w:t>
      </w:r>
    </w:p>
    <w:p>
      <w:pPr>
        <w:spacing w:after="160"/>
        <w:ind w:left="283"/>
        <w:shd w:val="clear" w:fill="F2F2F2"/>
      </w:pPr>
      <w:r>
        <w:rPr>
          <w:rFonts w:ascii="Consolas" w:hAnsi="Consolas"/>
          <w:sz w:val="18"/>
        </w:rPr>
        <w:t>{ "detail": "…", "claim_id": 1, "status": "approved", "reason": "" }</w:t>
      </w:r>
    </w:p>
    <w:p>
      <w:r>
        <w:t xml:space="preserve">Ошибки: 400 неверное </w:t>
      </w:r>
      <w:r>
        <w:rPr>
          <w:rFonts w:ascii="Consolas" w:hAnsi="Consolas"/>
          <w:sz w:val="19"/>
        </w:rPr>
        <w:t>action</w:t>
      </w:r>
      <w:r>
        <w:t xml:space="preserve">, нет </w:t>
      </w:r>
      <w:r>
        <w:rPr>
          <w:rFonts w:ascii="Consolas" w:hAnsi="Consolas"/>
          <w:sz w:val="19"/>
        </w:rPr>
        <w:t>reason</w:t>
      </w:r>
      <w:r>
        <w:t xml:space="preserve"> при reject, заявка уже обработана.</w:t>
      </w:r>
    </w:p>
    <w:p>
      <w:pPr>
        <w:pStyle w:val="Heading3"/>
      </w:pPr>
      <w:r>
        <w:t>9.5. Пользователи (`/api/v1/admin/users/`)</w:t>
      </w:r>
    </w:p>
    <w:p>
      <w:r>
        <w:rPr>
          <w:b/>
        </w:rPr>
        <w:t>Для чего:</w:t>
      </w:r>
      <w:r>
        <w:t xml:space="preserve"> администрирование аккаунтов — поиск, смена языка/роли, блокировка нарушителей, назначение модераторов и админов.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/>
            <w:r>
              <w:rPr>
                <w:b/>
                <w:sz w:val="19"/>
              </w:rPr>
              <w:t>Метод</w:t>
            </w:r>
          </w:p>
        </w:tc>
        <w:tc>
          <w:tcPr>
            <w:tcW w:type="dxa" w:w="2160"/>
            <w:shd w:val="clear" w:color="auto" w:fill="D9E2F3"/>
          </w:tcPr>
          <w:p>
            <w:r/>
            <w:r>
              <w:rPr>
                <w:b/>
                <w:sz w:val="19"/>
              </w:rPr>
              <w:t>Путь</w:t>
            </w:r>
          </w:p>
        </w:tc>
        <w:tc>
          <w:tcPr>
            <w:tcW w:type="dxa" w:w="2160"/>
            <w:shd w:val="clear" w:color="auto" w:fill="D9E2F3"/>
          </w:tcPr>
          <w:p>
            <w:r/>
            <w:r>
              <w:rPr>
                <w:b/>
                <w:sz w:val="19"/>
              </w:rPr>
              <w:t>Описание</w:t>
            </w:r>
          </w:p>
        </w:tc>
        <w:tc>
          <w:tcPr>
            <w:tcW w:type="dxa" w:w="2160"/>
            <w:shd w:val="clear" w:color="auto" w:fill="D9E2F3"/>
          </w:tcPr>
          <w:p>
            <w:r/>
            <w:r>
              <w:rPr>
                <w:b/>
                <w:sz w:val="19"/>
              </w:rPr>
              <w:t>Доступ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/api/v1/admin/users/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Список (поиск, фильтры, пагинация)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admin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/api/v1/admin/users/{user_id}/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Детали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admin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PATCH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/api/v1/admin/users/{user_id}/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Обновить (name, language, role, is_active, is_blocked)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admin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/api/v1/admin/users/{user_id}/block/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Заблокировать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admin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/api/v1/admin/users/{user_id}/unblock/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Разблокировать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admin</w:t>
            </w:r>
          </w:p>
        </w:tc>
      </w:tr>
    </w:tbl>
    <w:p/>
    <w:p>
      <w:r>
        <w:rPr>
          <w:b/>
        </w:rPr>
        <w:t>GET</w:t>
      </w:r>
      <w:r>
        <w:t xml:space="preserve"> — параметры: </w:t>
      </w:r>
      <w:r>
        <w:rPr>
          <w:rFonts w:ascii="Consolas" w:hAnsi="Consolas"/>
          <w:sz w:val="19"/>
        </w:rPr>
        <w:t>search</w:t>
      </w:r>
      <w:r>
        <w:t xml:space="preserve"> (phone/name/username), </w:t>
      </w:r>
      <w:r>
        <w:rPr>
          <w:rFonts w:ascii="Consolas" w:hAnsi="Consolas"/>
          <w:sz w:val="19"/>
        </w:rPr>
        <w:t>role</w:t>
      </w:r>
      <w:r>
        <w:t xml:space="preserve"> (user/owner/moderator/admin), </w:t>
      </w:r>
      <w:r>
        <w:rPr>
          <w:rFonts w:ascii="Consolas" w:hAnsi="Consolas"/>
          <w:sz w:val="19"/>
        </w:rPr>
        <w:t>is_blocked</w:t>
      </w:r>
      <w:r>
        <w:t xml:space="preserve">, </w:t>
      </w:r>
      <w:r>
        <w:rPr>
          <w:rFonts w:ascii="Consolas" w:hAnsi="Consolas"/>
          <w:sz w:val="19"/>
        </w:rPr>
        <w:t>is_active</w:t>
      </w:r>
      <w:r>
        <w:t xml:space="preserve">, </w:t>
      </w:r>
      <w:r>
        <w:rPr>
          <w:rFonts w:ascii="Consolas" w:hAnsi="Consolas"/>
          <w:sz w:val="19"/>
        </w:rPr>
        <w:t>page</w:t>
      </w:r>
      <w:r>
        <w:t xml:space="preserve">, </w:t>
      </w:r>
      <w:r>
        <w:rPr>
          <w:rFonts w:ascii="Consolas" w:hAnsi="Consolas"/>
          <w:sz w:val="19"/>
        </w:rPr>
        <w:t>page_size</w:t>
      </w:r>
      <w:r>
        <w:t xml:space="preserve"> (20, макс. 100). Сортировка </w:t>
      </w:r>
      <w:r>
        <w:rPr>
          <w:rFonts w:ascii="Consolas" w:hAnsi="Consolas"/>
          <w:sz w:val="19"/>
        </w:rPr>
        <w:t>-date_joined</w:t>
      </w:r>
      <w:r>
        <w:t>.</w:t>
      </w:r>
    </w:p>
    <w:p>
      <w:r>
        <w:t>Пример запроса:</w:t>
      </w:r>
    </w:p>
    <w:p>
      <w:pPr>
        <w:spacing w:after="160"/>
        <w:ind w:left="283"/>
        <w:shd w:val="clear" w:fill="F2F2F2"/>
      </w:pPr>
      <w:r>
        <w:rPr>
          <w:rFonts w:ascii="Consolas" w:hAnsi="Consolas"/>
          <w:sz w:val="18"/>
        </w:rPr>
        <w:t>GET /api/v1/admin/users/?role=owner&amp;is_blocked=false&amp;page_size=20</w:t>
      </w:r>
    </w:p>
    <w:p>
      <w:r>
        <w:t>Ответ 200 (конверт пагинации):</w:t>
      </w:r>
    </w:p>
    <w:p>
      <w:pPr>
        <w:spacing w:after="160"/>
        <w:ind w:left="283"/>
        <w:shd w:val="clear" w:fill="F2F2F2"/>
      </w:pPr>
      <w:r>
        <w:rPr>
          <w:rFonts w:ascii="Consolas" w:hAnsi="Consolas"/>
          <w:sz w:val="18"/>
        </w:rPr>
        <w:t>{</w:t>
        <w:br/>
        <w:t xml:space="preserve">  "count": 5, "next": null, "previous": null,</w:t>
        <w:br/>
        <w:t xml:space="preserve">  "results": [</w:t>
        <w:br/>
        <w:t xml:space="preserve">    { "id": 1, "phone": "+992900000000", "name": "Азиз",</w:t>
        <w:br/>
        <w:t xml:space="preserve">      "language": "ru", "role": "owner",</w:t>
        <w:br/>
        <w:t xml:space="preserve">      "is_blocked": false, "is_active": true,</w:t>
        <w:br/>
        <w:t xml:space="preserve">      "is_staff": true, "is_superuser": false,</w:t>
        <w:br/>
        <w:t xml:space="preserve">      "date_joined": "2026-07-01T10:00:00+05:00",</w:t>
        <w:br/>
        <w:t xml:space="preserve">      "last_login": "2026-09-14T09:00:00+05:00" }</w:t>
        <w:br/>
        <w:t xml:space="preserve">  ]</w:t>
        <w:br/>
        <w:t>}</w:t>
      </w:r>
    </w:p>
    <w:p>
      <w:r>
        <w:rPr>
          <w:b/>
        </w:rPr>
        <w:t>GET /api/v1/admin/users/1/</w:t>
      </w:r>
      <w:r>
        <w:t xml:space="preserve"> → 200 тем же форматом; 404 </w:t>
      </w:r>
      <w:r>
        <w:rPr>
          <w:rFonts w:ascii="Consolas" w:hAnsi="Consolas"/>
          <w:sz w:val="19"/>
        </w:rPr>
        <w:t>{"detail": "Корбар ёфт нашуд."}</w:t>
      </w:r>
      <w:r>
        <w:t>.</w:t>
      </w:r>
    </w:p>
    <w:p>
      <w:r>
        <w:rPr>
          <w:b/>
        </w:rPr>
        <w:t>PATCH /api/v1/admin/users/1/</w:t>
      </w:r>
      <w:r>
        <w:t xml:space="preserve"> — запрос (JSON):</w:t>
      </w:r>
    </w:p>
    <w:p>
      <w:pPr>
        <w:spacing w:after="160"/>
        <w:ind w:left="283"/>
        <w:shd w:val="clear" w:fill="F2F2F2"/>
      </w:pPr>
      <w:r>
        <w:rPr>
          <w:rFonts w:ascii="Consolas" w:hAnsi="Consolas"/>
          <w:sz w:val="18"/>
        </w:rPr>
        <w:t>{ "role": "moderator", "language": "tg" }</w:t>
      </w:r>
    </w:p>
    <w:p>
      <w:r>
        <w:t>Ответ 200 объектом пользователя.</w:t>
      </w:r>
    </w:p>
    <w:p>
      <w:r>
        <w:t>Ограничения PATCH:</w:t>
      </w:r>
    </w:p>
    <w:p>
      <w:pPr>
        <w:pStyle w:val="ListBullet"/>
      </w:pPr>
      <w:r>
        <w:t xml:space="preserve">400 </w:t>
      </w:r>
      <w:r>
        <w:rPr>
          <w:rFonts w:ascii="Consolas" w:hAnsi="Consolas"/>
          <w:sz w:val="19"/>
        </w:rPr>
        <w:t>{"detail": "Шумо наметавонед нақш ё ҳолати ҳисоби худро тағйир диҳед."}</w:t>
      </w:r>
      <w:r>
        <w:t xml:space="preserve"> — правите собственные </w:t>
      </w:r>
      <w:r>
        <w:rPr>
          <w:rFonts w:ascii="Consolas" w:hAnsi="Consolas"/>
          <w:sz w:val="19"/>
        </w:rPr>
        <w:t>role</w:t>
      </w:r>
      <w:r>
        <w:t>/</w:t>
      </w:r>
      <w:r>
        <w:rPr>
          <w:rFonts w:ascii="Consolas" w:hAnsi="Consolas"/>
          <w:sz w:val="19"/>
        </w:rPr>
        <w:t>is_blocked</w:t>
      </w:r>
      <w:r>
        <w:t>/</w:t>
      </w:r>
      <w:r>
        <w:rPr>
          <w:rFonts w:ascii="Consolas" w:hAnsi="Consolas"/>
          <w:sz w:val="19"/>
        </w:rPr>
        <w:t>is_active</w:t>
      </w:r>
      <w:r>
        <w:t>;</w:t>
      </w:r>
    </w:p>
    <w:p>
      <w:pPr>
        <w:pStyle w:val="ListBullet"/>
      </w:pPr>
      <w:r>
        <w:t xml:space="preserve">403 </w:t>
      </w:r>
      <w:r>
        <w:rPr>
          <w:rFonts w:ascii="Consolas" w:hAnsi="Consolas"/>
          <w:sz w:val="19"/>
        </w:rPr>
        <w:t>{"detail": "Идоракунии ин ҳисоб танҳо барои superuser иҷозат аст."}</w:t>
      </w:r>
      <w:r>
        <w:t xml:space="preserve"> — цель админ/суперпользователь, а вы не суперпользователь;</w:t>
      </w:r>
    </w:p>
    <w:p>
      <w:pPr>
        <w:pStyle w:val="ListBullet"/>
      </w:pPr>
      <w:r>
        <w:t xml:space="preserve">403 </w:t>
      </w:r>
      <w:r>
        <w:rPr>
          <w:rFonts w:ascii="Consolas" w:hAnsi="Consolas"/>
          <w:sz w:val="19"/>
        </w:rPr>
        <w:t>{"detail": "Танҳо superuser метавонад нақши admin диҳад."}</w:t>
      </w:r>
      <w:r>
        <w:t xml:space="preserve"> — назначение </w:t>
      </w:r>
      <w:r>
        <w:rPr>
          <w:rFonts w:ascii="Consolas" w:hAnsi="Consolas"/>
          <w:sz w:val="19"/>
        </w:rPr>
        <w:t>role=admin</w:t>
      </w:r>
      <w:r>
        <w:t>.</w:t>
      </w:r>
    </w:p>
    <w:p>
      <w:r>
        <w:rPr>
          <w:b/>
        </w:rPr>
        <w:t>POST /api/v1/admin/users/1/block/</w:t>
      </w:r>
      <w:r>
        <w:t xml:space="preserve"> и </w:t>
      </w:r>
      <w:r>
        <w:rPr>
          <w:b/>
        </w:rPr>
        <w:t>…/unblock/</w:t>
      </w:r>
      <w:r>
        <w:t xml:space="preserve"> — без тела.</w:t>
      </w:r>
    </w:p>
    <w:p>
      <w:r>
        <w:t>Ответ 200:</w:t>
      </w:r>
    </w:p>
    <w:p>
      <w:pPr>
        <w:spacing w:after="160"/>
        <w:ind w:left="283"/>
        <w:shd w:val="clear" w:fill="F2F2F2"/>
      </w:pPr>
      <w:r>
        <w:rPr>
          <w:rFonts w:ascii="Consolas" w:hAnsi="Consolas"/>
          <w:sz w:val="18"/>
        </w:rPr>
        <w:t>{ "id": 1, "phone": "+992900000000", "is_blocked": true,</w:t>
        <w:br/>
        <w:t xml:space="preserve">  "detail": "Ҳисоб баста шуд." }</w:t>
      </w:r>
    </w:p>
    <w:p>
      <w:r>
        <w:t>Ошибки: 404 не найден; 400 блокировка себя; 403 управление админом без суперправ.</w:t>
      </w:r>
    </w:p>
    <w:p>
      <w:pPr>
        <w:pStyle w:val="Heading3"/>
      </w:pPr>
      <w:r>
        <w:t>9.6. Импорт из 2GIS</w:t>
      </w:r>
    </w:p>
    <w:p>
      <w:r>
        <w:rPr>
          <w:b/>
        </w:rPr>
        <w:t>Для чего:</w:t>
      </w:r>
      <w:r>
        <w:t xml:space="preserve"> массовое наполнение каталога — загрузка CSV с данными мест из 2GIS (создание или обновление по </w:t>
      </w:r>
      <w:r>
        <w:rPr>
          <w:rFonts w:ascii="Consolas" w:hAnsi="Consolas"/>
          <w:sz w:val="19"/>
        </w:rPr>
        <w:t>source_id</w:t>
      </w:r>
      <w:r>
        <w:t>).</w:t>
      </w:r>
    </w:p>
    <w:p>
      <w:r>
        <w:rPr>
          <w:b/>
        </w:rPr>
        <w:t>POST /api/v1/admin/import/2gis/</w:t>
      </w:r>
      <w:r>
        <w:t xml:space="preserve"> — </w:t>
      </w:r>
      <w:r>
        <w:rPr>
          <w:rFonts w:ascii="Consolas" w:hAnsi="Consolas"/>
          <w:sz w:val="19"/>
        </w:rPr>
        <w:t>multipart/form-data</w:t>
      </w:r>
      <w:r>
        <w:t>.</w:t>
      </w:r>
    </w:p>
    <w:p>
      <w:r>
        <w:t>Поля: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/>
            <w:r>
              <w:rPr>
                <w:b/>
                <w:sz w:val="19"/>
              </w:rPr>
              <w:t>Поле</w:t>
            </w:r>
          </w:p>
        </w:tc>
        <w:tc>
          <w:tcPr>
            <w:tcW w:type="dxa" w:w="2160"/>
            <w:shd w:val="clear" w:color="auto" w:fill="D9E2F3"/>
          </w:tcPr>
          <w:p>
            <w:r/>
            <w:r>
              <w:rPr>
                <w:b/>
                <w:sz w:val="19"/>
              </w:rPr>
              <w:t>Тип</w:t>
            </w:r>
          </w:p>
        </w:tc>
        <w:tc>
          <w:tcPr>
            <w:tcW w:type="dxa" w:w="2160"/>
            <w:shd w:val="clear" w:color="auto" w:fill="D9E2F3"/>
          </w:tcPr>
          <w:p>
            <w:r/>
            <w:r>
              <w:rPr>
                <w:b/>
                <w:sz w:val="19"/>
              </w:rPr>
              <w:t>Обязат.</w:t>
            </w:r>
          </w:p>
        </w:tc>
        <w:tc>
          <w:tcPr>
            <w:tcW w:type="dxa" w:w="2160"/>
            <w:shd w:val="clear" w:color="auto" w:fill="D9E2F3"/>
          </w:tcPr>
          <w:p>
            <w:r/>
            <w:r>
              <w:rPr>
                <w:b/>
                <w:sz w:val="19"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file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file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да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CSV (</w:t>
            </w:r>
            <w:r>
              <w:rPr>
                <w:rFonts w:ascii="Consolas" w:hAnsi="Consolas"/>
                <w:sz w:val="19"/>
              </w:rPr>
              <w:t>.csv</w:t>
            </w:r>
            <w:r>
              <w:rPr>
                <w:sz w:val="19"/>
              </w:rPr>
              <w:t>), ≤10 МБ, непустой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нет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Slug/категория для импортируемых мест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source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нет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Источник, по умолчанию </w:t>
            </w:r>
            <w:r>
              <w:rPr>
                <w:rFonts w:ascii="Consolas" w:hAnsi="Consolas"/>
                <w:sz w:val="19"/>
              </w:rPr>
              <w:t>2gis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dry_run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нет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`true\</w:t>
            </w:r>
          </w:p>
        </w:tc>
      </w:tr>
    </w:tbl>
    <w:p/>
    <w:p>
      <w:r>
        <w:t>Пример запроса (curl):</w:t>
      </w:r>
    </w:p>
    <w:p>
      <w:pPr>
        <w:spacing w:after="160"/>
        <w:ind w:left="283"/>
        <w:shd w:val="clear" w:fill="F2F2F2"/>
      </w:pPr>
      <w:r>
        <w:rPr>
          <w:rFonts w:ascii="Consolas" w:hAnsi="Consolas"/>
          <w:sz w:val="18"/>
        </w:rPr>
        <w:t>curl -X POST http://localhost:8000/api/v1/admin/import/2gis/ \</w:t>
        <w:br/>
        <w:t xml:space="preserve">  -H "Authorization: Bearer &lt;access&gt;" \</w:t>
        <w:br/>
        <w:t xml:space="preserve">  -F "file=@imports/2gis_places.csv" \</w:t>
        <w:br/>
        <w:t xml:space="preserve">  -F "category=cafe" \</w:t>
        <w:br/>
        <w:t xml:space="preserve">  -F "dry_run=false"</w:t>
      </w:r>
    </w:p>
    <w:p>
      <w:r>
        <w:t>Ответ 200:</w:t>
      </w:r>
    </w:p>
    <w:p>
      <w:pPr>
        <w:spacing w:after="160"/>
        <w:ind w:left="283"/>
        <w:shd w:val="clear" w:fill="F2F2F2"/>
      </w:pPr>
      <w:r>
        <w:rPr>
          <w:rFonts w:ascii="Consolas" w:hAnsi="Consolas"/>
          <w:sz w:val="18"/>
        </w:rPr>
        <w:t>{</w:t>
        <w:br/>
        <w:t xml:space="preserve">  "success": true, "partial_success": false, "dry_run": false,</w:t>
        <w:br/>
        <w:t xml:space="preserve">  "category": "cafe", "source": "2gis",</w:t>
        <w:br/>
        <w:t xml:space="preserve">  "counts": { "created": 10, "updated": 2, "skipped": 1, "errors": 0, "warnings": 0 },</w:t>
        <w:br/>
        <w:t xml:space="preserve">  "rows": [</w:t>
        <w:br/>
        <w:t xml:space="preserve">    { "row": 2, "name": "Cafe A", "action": "created" }</w:t>
        <w:br/>
        <w:t xml:space="preserve">  ],</w:t>
        <w:br/>
        <w:t xml:space="preserve">  "rows_returned": 100, "rows_total": 113,</w:t>
        <w:br/>
        <w:t xml:space="preserve">  "output": "…последние 4000 символов вывода команды…",</w:t>
        <w:br/>
        <w:t xml:space="preserve">  "errors_output": ""</w:t>
        <w:br/>
        <w:t>}</w:t>
      </w:r>
    </w:p>
    <w:p>
      <w:r>
        <w:t xml:space="preserve">Ошибки: 400 </w:t>
      </w:r>
      <w:r>
        <w:rPr>
          <w:rFonts w:ascii="Consolas" w:hAnsi="Consolas"/>
          <w:sz w:val="19"/>
        </w:rPr>
        <w:t>{"detail": …}</w:t>
      </w:r>
      <w:r>
        <w:t xml:space="preserve"> (нет файла, не CSV, пустой, неверный dry_run); </w:t>
      </w:r>
      <w:r>
        <w:rPr>
          <w:b/>
        </w:rPr>
        <w:t>413</w:t>
      </w:r>
      <w:r>
        <w:t xml:space="preserve"> </w:t>
      </w:r>
      <w:r>
        <w:rPr>
          <w:rFonts w:ascii="Consolas" w:hAnsi="Consolas"/>
          <w:sz w:val="19"/>
        </w:rPr>
        <w:t>{"detail": "CSV file exceeds the 10 MB limit."}</w:t>
      </w:r>
      <w:r>
        <w:t>.</w:t>
      </w:r>
    </w:p>
    <w:p>
      <w:r>
        <w:t xml:space="preserve">Образец файла: </w:t>
      </w:r>
      <w:r>
        <w:rPr>
          <w:rFonts w:ascii="Consolas" w:hAnsi="Consolas"/>
          <w:sz w:val="19"/>
        </w:rPr>
        <w:t>imports/2gis_places.csv</w:t>
      </w:r>
      <w:r>
        <w:t xml:space="preserve">. Внутри работает management-команда </w:t>
      </w:r>
      <w:r>
        <w:rPr>
          <w:rFonts w:ascii="Consolas" w:hAnsi="Consolas"/>
          <w:sz w:val="19"/>
        </w:rPr>
        <w:t>import_places</w:t>
      </w:r>
      <w:r>
        <w:t>.</w:t>
      </w:r>
    </w:p>
    <w:p/>
    <w:p>
      <w:pPr>
        <w:pStyle w:val="Heading2"/>
      </w:pPr>
      <w:r>
        <w:t>10. Модель данных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/>
            <w:r>
              <w:rPr>
                <w:b/>
                <w:sz w:val="19"/>
              </w:rPr>
              <w:t>Таблица</w:t>
            </w:r>
          </w:p>
        </w:tc>
        <w:tc>
          <w:tcPr>
            <w:tcW w:type="dxa" w:w="4320"/>
            <w:shd w:val="clear" w:color="auto" w:fill="D9E2F3"/>
          </w:tcPr>
          <w:p>
            <w:r/>
            <w:r>
              <w:rPr>
                <w:b/>
                <w:sz w:val="19"/>
              </w:rPr>
              <w:t>Основные поля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users_user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id, phone (уникальный, USERNAME_FIELD), username, password, name, avatar, language (ru\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users_phoneotp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id, phone, code_hash, created_at, expires_at, attempts, consumed_at; индекс (phone, created_at)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places_category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id, name (JSON {ru,tg,en}), slug (уник.), key (уник.), image, icon, is_active, sort_order, created_at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places_brand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id, name (JSON), slug (уник.), branches_count, logo, website, instagram, created_at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places_place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id, category_id (PROTECT), brand_id (SET NULL), owner_id (SET NULL), name/about/subcategory/address/opening_hours (JSON), phones (JSON-список), district, location (Point geography, SRID 4326), website, price_level (1–4, CHECK), rating (decimal), reviews_count, ext_rating, ext_reviews, source, source_id (уникальная пара при непустом source_id), status (draft\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places_placephoto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id, place_id (CASCADE), image, thumbnail, alt (JSON), sort_order, is_cover, created_at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places_favorite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id, user_id (CASCADE), place_id (CASCADE), created_at; UNIQUE (user, place)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places_claim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id, place_id, user_id, document_url, status (pending\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places_analyticsevent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id, event_type (place_view\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reviews_review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id, user_id (CASCADE), place_id (CASCADE), rating (1–5), text (≤2000), lang, status (pending\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reviews_reviewlike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id, user_id, review_id (CASCADE); UNIQUE (user, review)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reviews_reviewreport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id, user_id, review_id, reason, status (pending\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reviews_reviewphoto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id, review_id (CASCADE), image, thumbnail, created_at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notifications_notification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id, user_id (CASCADE), notification_type (review_approved\</w:t>
            </w:r>
          </w:p>
        </w:tc>
      </w:tr>
    </w:tbl>
    <w:p/>
    <w:p>
      <w:r>
        <w:t>Сигналы:</w:t>
      </w:r>
    </w:p>
    <w:p>
      <w:pPr>
        <w:pStyle w:val="ListBullet"/>
      </w:pPr>
      <w:r>
        <w:rPr>
          <w:rFonts w:ascii="Consolas" w:hAnsi="Consolas"/>
          <w:sz w:val="19"/>
        </w:rPr>
        <w:t>reviews</w:t>
      </w:r>
      <w:r>
        <w:t xml:space="preserve"> — при сохранении/удалении отзыва пересчитываются </w:t>
      </w:r>
      <w:r>
        <w:rPr>
          <w:rFonts w:ascii="Consolas" w:hAnsi="Consolas"/>
          <w:sz w:val="19"/>
        </w:rPr>
        <w:t>Place.rating</w:t>
      </w:r>
      <w:r>
        <w:t xml:space="preserve"> (среднее по одобренным, округление до 0.1) и </w:t>
      </w:r>
      <w:r>
        <w:rPr>
          <w:rFonts w:ascii="Consolas" w:hAnsi="Consolas"/>
          <w:sz w:val="19"/>
        </w:rPr>
        <w:t>Place.reviews_count</w:t>
      </w:r>
      <w:r>
        <w:t>;</w:t>
      </w:r>
    </w:p>
    <w:p>
      <w:pPr>
        <w:pStyle w:val="ListBullet"/>
      </w:pPr>
      <w:r>
        <w:rPr>
          <w:rFonts w:ascii="Consolas" w:hAnsi="Consolas"/>
          <w:sz w:val="19"/>
        </w:rPr>
        <w:t>places</w:t>
      </w:r>
      <w:r>
        <w:t xml:space="preserve"> — при изменении мест/категорий/фото инвалидируется версия публичного кэша (Redis).</w:t>
      </w:r>
    </w:p>
    <w:p/>
    <w:p>
      <w:pPr>
        <w:pStyle w:val="Heading2"/>
      </w:pPr>
      <w:r>
        <w:t>11. Особенности и ограничения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/>
            <w:r>
              <w:rPr>
                <w:b/>
                <w:sz w:val="19"/>
              </w:rPr>
              <w:t>Тема</w:t>
            </w:r>
          </w:p>
        </w:tc>
        <w:tc>
          <w:tcPr>
            <w:tcW w:type="dxa" w:w="4320"/>
            <w:shd w:val="clear" w:color="auto" w:fill="D9E2F3"/>
          </w:tcPr>
          <w:p>
            <w:r/>
            <w:r>
              <w:rPr>
                <w:b/>
                <w:sz w:val="19"/>
              </w:rPr>
              <w:t>Описание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Изображения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Любая загрузка (аватар, фото места, фото отзыва, </w:t>
            </w:r>
            <w:r>
              <w:rPr>
                <w:rFonts w:ascii="Consolas" w:hAnsi="Consolas"/>
                <w:sz w:val="19"/>
              </w:rPr>
              <w:t>/uploads/</w:t>
            </w:r>
            <w:r>
              <w:rPr>
                <w:sz w:val="19"/>
              </w:rPr>
              <w:t>) → валидация (JPEG/PNG/WebP, ≤10 МБ, ≤40 Мп) → WebP без EXIF: ≤1200×1200 (качество 85) + превью ≤400×400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Гео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Точки в PostGIS (geography, SRID 4326); фильтр </w:t>
            </w:r>
            <w:r>
              <w:rPr>
                <w:rFonts w:ascii="Consolas" w:hAnsi="Consolas"/>
                <w:sz w:val="19"/>
              </w:rPr>
              <w:t>lat/lon/radius</w:t>
            </w:r>
            <w:r>
              <w:rPr>
                <w:sz w:val="19"/>
              </w:rPr>
              <w:t xml:space="preserve"> (Distance), карта </w:t>
            </w:r>
            <w:r>
              <w:rPr>
                <w:rFonts w:ascii="Consolas" w:hAnsi="Consolas"/>
                <w:sz w:val="19"/>
              </w:rPr>
              <w:t>bbox</w:t>
            </w:r>
            <w:r>
              <w:rPr>
                <w:sz w:val="19"/>
              </w:rPr>
              <w:t xml:space="preserve"> (Polygon), сортировка </w:t>
            </w:r>
            <w:r>
              <w:rPr>
                <w:rFonts w:ascii="Consolas" w:hAnsi="Consolas"/>
                <w:sz w:val="19"/>
              </w:rPr>
              <w:t>distance</w:t>
            </w:r>
            <w:r>
              <w:rPr>
                <w:sz w:val="19"/>
              </w:rPr>
              <w:t>; отдаётся GeoJSON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Кэш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GET /places/</w:t>
            </w:r>
            <w:r>
              <w:rPr>
                <w:sz w:val="19"/>
              </w:rPr>
              <w:t xml:space="preserve"> и </w:t>
            </w:r>
            <w:r>
              <w:rPr>
                <w:rFonts w:ascii="Consolas" w:hAnsi="Consolas"/>
                <w:sz w:val="19"/>
              </w:rPr>
              <w:t>GET /places/{slug}/</w:t>
            </w:r>
            <w:r>
              <w:rPr>
                <w:sz w:val="19"/>
              </w:rPr>
              <w:t xml:space="preserve"> — Redis, 30 секунд, ключ зависит от пути и Accept-Language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Поиск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icontains</w:t>
            </w:r>
            <w:r>
              <w:rPr>
                <w:sz w:val="19"/>
              </w:rPr>
              <w:t xml:space="preserve"> по name/address/slug/district (JSON → текст); полноценного full-text поиска нет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SMS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Не подключено: в </w:t>
            </w:r>
            <w:r>
              <w:rPr>
                <w:rFonts w:ascii="Consolas" w:hAnsi="Consolas"/>
                <w:sz w:val="19"/>
              </w:rPr>
              <w:t>DEBUG</w:t>
            </w:r>
            <w:r>
              <w:rPr>
                <w:sz w:val="19"/>
              </w:rPr>
              <w:t xml:space="preserve"> OTP печатается в консоль сервера; переменные SMS_* в settings не используются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Фоновые задачи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Отсутствуют (без Celery): уведомления и пересчёт рейтинга выполняются синхронно в запросе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Медиафайлы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/media/</w:t>
            </w:r>
            <w:r>
              <w:rPr>
                <w:sz w:val="19"/>
              </w:rPr>
              <w:t xml:space="preserve"> отдаются только при </w:t>
            </w:r>
            <w:r>
              <w:rPr>
                <w:rFonts w:ascii="Consolas" w:hAnsi="Consolas"/>
                <w:sz w:val="19"/>
              </w:rPr>
              <w:t>DEBUG=True</w:t>
            </w:r>
            <w:r>
              <w:rPr>
                <w:sz w:val="19"/>
              </w:rPr>
              <w:t>; в проде нужно настраивать раздачу отдельно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Пагинация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page</w:t>
            </w:r>
            <w:r>
              <w:rPr>
                <w:sz w:val="19"/>
              </w:rPr>
              <w:t>/</w:t>
            </w:r>
            <w:r>
              <w:rPr>
                <w:rFonts w:ascii="Consolas" w:hAnsi="Consolas"/>
                <w:sz w:val="19"/>
              </w:rPr>
              <w:t>page_size</w:t>
            </w:r>
            <w:r>
              <w:rPr>
                <w:sz w:val="19"/>
              </w:rPr>
              <w:t xml:space="preserve"> (20, макс. 100) у мест (публичный и админский список) и админских пользователей; у остальных — массивы или </w:t>
            </w:r>
            <w:r>
              <w:rPr>
                <w:rFonts w:ascii="Consolas" w:hAnsi="Consolas"/>
                <w:sz w:val="19"/>
              </w:rPr>
              <w:t>{"count","results"}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Дубликаты путей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/api/v1/reviews/{id}/photos</w:t>
            </w:r>
            <w:r>
              <w:rPr>
                <w:sz w:val="19"/>
              </w:rPr>
              <w:t xml:space="preserve"> и </w:t>
            </w:r>
            <w:r>
              <w:rPr>
                <w:rFonts w:ascii="Consolas" w:hAnsi="Consolas"/>
                <w:sz w:val="19"/>
              </w:rPr>
              <w:t>/api/v1/admin/reports…</w:t>
            </w:r>
            <w:r>
              <w:rPr>
                <w:sz w:val="19"/>
              </w:rPr>
              <w:t xml:space="preserve"> — </w:t>
            </w:r>
            <w:r>
              <w:rPr>
                <w:b/>
                <w:sz w:val="19"/>
              </w:rPr>
              <w:t>без завершающего слэша</w:t>
            </w:r>
            <w:r>
              <w:rPr>
                <w:sz w:val="19"/>
              </w:rPr>
              <w:t>; Django слэш не добавляет</w:t>
            </w:r>
          </w:p>
        </w:tc>
      </w:tr>
    </w:tbl>
    <w:p/>
    <w:p/>
    <w:p>
      <w:pPr>
        <w:pStyle w:val="Heading2"/>
      </w:pPr>
      <w:r>
        <w:t>Приложение A. Сводная таблица эндпоинтов</w:t>
      </w:r>
    </w:p>
    <w:p>
      <w:r>
        <w:t>Всего 60 эндпоинтов API + схема. Последний столбец — для сверки с ТЗ.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E2F3"/>
          </w:tcPr>
          <w:p>
            <w:r/>
            <w:r>
              <w:rPr>
                <w:b/>
                <w:sz w:val="19"/>
              </w:rPr>
              <w:t>№</w:t>
            </w:r>
          </w:p>
        </w:tc>
        <w:tc>
          <w:tcPr>
            <w:tcW w:type="dxa" w:w="1728"/>
            <w:shd w:val="clear" w:color="auto" w:fill="D9E2F3"/>
          </w:tcPr>
          <w:p>
            <w:r/>
            <w:r>
              <w:rPr>
                <w:b/>
                <w:sz w:val="19"/>
              </w:rPr>
              <w:t>Метод</w:t>
            </w:r>
          </w:p>
        </w:tc>
        <w:tc>
          <w:tcPr>
            <w:tcW w:type="dxa" w:w="1728"/>
            <w:shd w:val="clear" w:color="auto" w:fill="D9E2F3"/>
          </w:tcPr>
          <w:p>
            <w:r/>
            <w:r>
              <w:rPr>
                <w:b/>
                <w:sz w:val="19"/>
              </w:rPr>
              <w:t>Путь</w:t>
            </w:r>
          </w:p>
        </w:tc>
        <w:tc>
          <w:tcPr>
            <w:tcW w:type="dxa" w:w="1728"/>
            <w:shd w:val="clear" w:color="auto" w:fill="D9E2F3"/>
          </w:tcPr>
          <w:p>
            <w:r/>
            <w:r>
              <w:rPr>
                <w:b/>
                <w:sz w:val="19"/>
              </w:rPr>
              <w:t>Доступ</w:t>
            </w:r>
          </w:p>
        </w:tc>
        <w:tc>
          <w:tcPr>
            <w:tcW w:type="dxa" w:w="1728"/>
            <w:shd w:val="clear" w:color="auto" w:fill="D9E2F3"/>
          </w:tcPr>
          <w:p>
            <w:r/>
            <w:r>
              <w:rPr>
                <w:b/>
                <w:sz w:val="19"/>
              </w:rPr>
              <w:t>Соответствует ТЗ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/api/v1/categories/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публичный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/api/v1/places/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публичный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/api/v1/places/map/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публичный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/api/v1/places/{slug}/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публичный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/api/v1/places/{slug}/similar/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публичный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/api/v1/home/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публичный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/api/v1/search/suggest/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публичный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/api/v1/places/{slug}/reviews/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публичный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/api/v1/auth/request-code/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публичный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/api/v1/auth/verify-code/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публичный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/api/v1/auth/token/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публичный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/api/v1/auth/refresh/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публичный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/api/v1/auth/me/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авторизованный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14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PATCH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/api/v1/auth/me/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авторизованный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/api/v1/favorites/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авторизованный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16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/api/v1/favorites/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авторизованный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DELETE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/api/v1/favorites/{place_id}/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авторизованный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18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/api/v1/claims/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авторизованный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/api/v1/owner/places/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авторизованный (владелец)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20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PATCH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/api/v1/owner/places/{place_id}/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авторизованный (владелец)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21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/api/v1/owner/reviews/{review_id}/reply/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владелец, admin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22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/api/v1/places/{slug}/reviews/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авторизованный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23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PATCH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/api/v1/reviews/{review_id}/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авторизованный (автор)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24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DELETE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/api/v1/reviews/{review_id}/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авторизованный (автор)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25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/api/v1/reviews/{review_id}/like/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авторизованный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26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DELETE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/api/v1/reviews/{review_id}/like/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авторизованный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27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/api/v1/reviews/{review_id}/report/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авторизованный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28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/api/v1/reviews/{review_id}/photos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авторизованный (автор)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29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/api/v1/uploads/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авторизованный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30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/api/v1/notifications/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авторизованный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31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/api/v1/notifications/{notification_id}/read/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авторизованный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32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/api/v1/notifications/read-all/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авторизованный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33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/api/v1/moderation/reviews/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moderator, admin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34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/api/v1/moderation/reviews/{review_id}/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moderator, admin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35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/api/v1/admin/reports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moderator, admin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36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/api/v1/admin/reports/{report_id}/resolve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moderator, admin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37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/api/v1/admin/places/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38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/api/v1/admin/places/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39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/api/v1/admin/places/{place_id}/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40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PATCH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/api/v1/admin/places/{place_id}/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41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DELETE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/api/v1/admin/places/{place_id}/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42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/api/v1/admin/places/{place_id}/publish/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43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/api/v1/admin/places/{place_id}/hide/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44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/api/v1/admin/places/{place_id}/photos/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45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/api/v1/admin/places/{place_id}/photos/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46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PATCH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/api/v1/admin/photos/{photo_id}/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47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DELETE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/api/v1/admin/photos/{photo_id}/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48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/api/v1/admin/categories/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49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/api/v1/admin/categories/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50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/api/v1/admin/categories/{category_id}/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51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PATCH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/api/v1/admin/categories/{category_id}/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52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DELETE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/api/v1/admin/categories/{category_id}/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53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/api/v1/admin/claims/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54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/api/v1/admin/claims/{claim_id}/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55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/api/v1/admin/users/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56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/api/v1/admin/users/{user_id}/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57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PATCH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/api/v1/admin/users/{user_id}/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58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/api/v1/admin/users/{user_id}/block/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59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/api/v1/admin/users/{user_id}/unblock/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60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/api/v1/admin/import/2gis/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/api/schema/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публичный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/api/docs/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публичный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B7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B73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B73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